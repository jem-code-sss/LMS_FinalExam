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95A2" w14:textId="52A1B7C5" w:rsidR="00277482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迷宫寻宝游戏的设计与实现</w:t>
      </w:r>
    </w:p>
    <w:p w14:paraId="40B2546C" w14:textId="77777777" w:rsidR="00277482" w:rsidRDefault="00000000">
      <w:pPr>
        <w:pStyle w:val="Heading1"/>
        <w:rPr>
          <w:lang w:eastAsia="zh-CN"/>
        </w:rPr>
      </w:pPr>
      <w:r>
        <w:rPr>
          <w:lang w:eastAsia="zh-CN"/>
        </w:rPr>
        <w:t>一、课程设计目的</w:t>
      </w:r>
    </w:p>
    <w:p w14:paraId="145D94A5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本实践题目以控制台迷宫寻宝游戏为背景，要求学生围绕地图、玩家、移动规则、碰撞检测、得分统计和游戏状态实现一个可运行、可测试、规则明确的小游戏系统。</w:t>
      </w:r>
    </w:p>
    <w:p w14:paraId="651C3683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通过本实践，学生应达到以下目标：</w:t>
      </w:r>
    </w:p>
    <w:p w14:paraId="06641EC1" w14:textId="77777777" w:rsidR="00277482" w:rsidRDefault="00000000">
      <w:pPr>
        <w:rPr>
          <w:lang w:eastAsia="zh-CN"/>
        </w:rPr>
      </w:pPr>
      <w:r>
        <w:rPr>
          <w:lang w:eastAsia="zh-CN"/>
        </w:rPr>
        <w:t>能够根据游戏规则提炼系统需求，设计地图、玩家、位置和游戏控制模块。</w:t>
      </w:r>
    </w:p>
    <w:p w14:paraId="49FC7973" w14:textId="77777777" w:rsidR="00277482" w:rsidRDefault="00000000">
      <w:pPr>
        <w:rPr>
          <w:lang w:eastAsia="zh-CN"/>
        </w:rPr>
      </w:pPr>
      <w:r>
        <w:rPr>
          <w:lang w:eastAsia="zh-CN"/>
        </w:rPr>
        <w:t>能够实现玩家移动、边界判断、障碍物碰撞、宝物收集、分数计算和胜负判断。</w:t>
      </w:r>
    </w:p>
    <w:p w14:paraId="75CC187A" w14:textId="77777777" w:rsidR="00277482" w:rsidRDefault="00000000">
      <w:pPr>
        <w:rPr>
          <w:lang w:eastAsia="zh-CN"/>
        </w:rPr>
      </w:pPr>
      <w:r>
        <w:rPr>
          <w:lang w:eastAsia="zh-CN"/>
        </w:rPr>
        <w:t>能够实现排行榜、游戏记录保存与读取等具有算法要求的扩展功能。</w:t>
      </w:r>
    </w:p>
    <w:p w14:paraId="31D3E925" w14:textId="77777777" w:rsidR="00277482" w:rsidRDefault="00000000">
      <w:pPr>
        <w:rPr>
          <w:lang w:eastAsia="zh-CN"/>
        </w:rPr>
      </w:pPr>
      <w:r>
        <w:rPr>
          <w:lang w:eastAsia="zh-CN"/>
        </w:rPr>
        <w:t>能够设计测试用例验证游戏状态变化的正确性。</w:t>
      </w:r>
    </w:p>
    <w:p w14:paraId="29A40EC7" w14:textId="77777777" w:rsidR="00277482" w:rsidRDefault="00000000">
      <w:pPr>
        <w:rPr>
          <w:lang w:eastAsia="zh-CN"/>
        </w:rPr>
      </w:pPr>
      <w:r>
        <w:rPr>
          <w:lang w:eastAsia="zh-CN"/>
        </w:rPr>
        <w:t>能够规范记录AI辅助开发过程，并在答辩中解释游戏主循环和核心算法。</w:t>
      </w:r>
    </w:p>
    <w:p w14:paraId="15D7B612" w14:textId="77777777" w:rsidR="00277482" w:rsidRDefault="00000000">
      <w:pPr>
        <w:pStyle w:val="Heading1"/>
        <w:rPr>
          <w:lang w:eastAsia="zh-CN"/>
        </w:rPr>
      </w:pPr>
      <w:r>
        <w:rPr>
          <w:lang w:eastAsia="zh-CN"/>
        </w:rPr>
        <w:t>二、设计任务及要求</w:t>
      </w:r>
    </w:p>
    <w:p w14:paraId="0F7098D9" w14:textId="77777777" w:rsidR="00277482" w:rsidRDefault="00000000">
      <w:pPr>
        <w:rPr>
          <w:lang w:eastAsia="zh-CN"/>
        </w:rPr>
      </w:pPr>
      <w:r>
        <w:rPr>
          <w:lang w:eastAsia="zh-CN"/>
        </w:rPr>
        <w:t>1. 项目背景与程序形态</w:t>
      </w:r>
    </w:p>
    <w:p w14:paraId="6DA47B2B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项目采用C/C++控制台程序形式，不要求图形界面。学生应完成需求分析、概要设计、详细设计、编码实现、调试测试、版本迭代、报告撰写和答辩说明。基础功能不得依赖图形库或游戏引擎。</w:t>
      </w:r>
    </w:p>
    <w:p w14:paraId="5A16259E" w14:textId="77777777" w:rsidR="00277482" w:rsidRDefault="00000000">
      <w:pPr>
        <w:rPr>
          <w:lang w:eastAsia="zh-CN"/>
        </w:rPr>
      </w:pPr>
      <w:r>
        <w:rPr>
          <w:lang w:eastAsia="zh-CN"/>
        </w:rPr>
        <w:t>2. 基本数据要求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4819"/>
      </w:tblGrid>
      <w:tr w:rsidR="00277482" w14:paraId="0AFC27C8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EAE0820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数据项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57A726B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15842E98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最低约束</w:t>
            </w:r>
          </w:p>
        </w:tc>
      </w:tr>
      <w:tr w:rsidR="00277482" w14:paraId="1A4B911C" w14:textId="77777777">
        <w:trPr>
          <w:jc w:val="center"/>
        </w:trPr>
        <w:tc>
          <w:tcPr>
            <w:tcW w:w="1814" w:type="dxa"/>
            <w:vAlign w:val="center"/>
          </w:tcPr>
          <w:p w14:paraId="068EDDBB" w14:textId="77777777" w:rsidR="00277482" w:rsidRDefault="00000000">
            <w:pPr>
              <w:jc w:val="center"/>
            </w:pPr>
            <w:r>
              <w:rPr>
                <w:sz w:val="20"/>
              </w:rPr>
              <w:t>地图</w:t>
            </w:r>
          </w:p>
        </w:tc>
        <w:tc>
          <w:tcPr>
            <w:tcW w:w="2381" w:type="dxa"/>
            <w:vAlign w:val="center"/>
          </w:tcPr>
          <w:p w14:paraId="31DCF9A5" w14:textId="77777777" w:rsidR="00277482" w:rsidRDefault="00000000">
            <w:r>
              <w:rPr>
                <w:sz w:val="20"/>
              </w:rPr>
              <w:t>10×10字符地图</w:t>
            </w:r>
          </w:p>
        </w:tc>
        <w:tc>
          <w:tcPr>
            <w:tcW w:w="4819" w:type="dxa"/>
            <w:vAlign w:val="center"/>
          </w:tcPr>
          <w:p w14:paraId="0561F6F4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V1基础版使用本任务书给定默认地图；地图必须包含1个起点S、1个出口E、至少3个宝物T和若干墙体#。</w:t>
            </w:r>
          </w:p>
        </w:tc>
      </w:tr>
      <w:tr w:rsidR="00277482" w14:paraId="486EC26E" w14:textId="77777777">
        <w:trPr>
          <w:jc w:val="center"/>
        </w:trPr>
        <w:tc>
          <w:tcPr>
            <w:tcW w:w="1814" w:type="dxa"/>
            <w:vAlign w:val="center"/>
          </w:tcPr>
          <w:p w14:paraId="600AA7ED" w14:textId="77777777" w:rsidR="00277482" w:rsidRDefault="00000000">
            <w:pPr>
              <w:jc w:val="center"/>
            </w:pPr>
            <w:r>
              <w:rPr>
                <w:sz w:val="20"/>
              </w:rPr>
              <w:t>玩家位置</w:t>
            </w:r>
          </w:p>
        </w:tc>
        <w:tc>
          <w:tcPr>
            <w:tcW w:w="2381" w:type="dxa"/>
            <w:vAlign w:val="center"/>
          </w:tcPr>
          <w:p w14:paraId="13D91740" w14:textId="77777777" w:rsidR="00277482" w:rsidRDefault="00000000">
            <w:pPr>
              <w:jc w:val="center"/>
            </w:pPr>
            <w:r>
              <w:rPr>
                <w:sz w:val="20"/>
              </w:rPr>
              <w:t>行、列坐标</w:t>
            </w:r>
          </w:p>
        </w:tc>
        <w:tc>
          <w:tcPr>
            <w:tcW w:w="4819" w:type="dxa"/>
            <w:vAlign w:val="center"/>
          </w:tcPr>
          <w:p w14:paraId="0A5DB829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内部坐标建议使用0-9范围；玩家不得越界，不得穿墙。</w:t>
            </w:r>
          </w:p>
        </w:tc>
      </w:tr>
      <w:tr w:rsidR="00277482" w14:paraId="2C734530" w14:textId="77777777">
        <w:trPr>
          <w:jc w:val="center"/>
        </w:trPr>
        <w:tc>
          <w:tcPr>
            <w:tcW w:w="1814" w:type="dxa"/>
            <w:vAlign w:val="center"/>
          </w:tcPr>
          <w:p w14:paraId="5C25BF04" w14:textId="77777777" w:rsidR="00277482" w:rsidRDefault="00000000">
            <w:pPr>
              <w:jc w:val="center"/>
            </w:pPr>
            <w:r>
              <w:rPr>
                <w:sz w:val="20"/>
              </w:rPr>
              <w:t>地图元素</w:t>
            </w:r>
          </w:p>
        </w:tc>
        <w:tc>
          <w:tcPr>
            <w:tcW w:w="2381" w:type="dxa"/>
            <w:vAlign w:val="center"/>
          </w:tcPr>
          <w:p w14:paraId="2F1DDA1D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墙#、空地.、宝物T、出口E、玩家P</w:t>
            </w:r>
          </w:p>
        </w:tc>
        <w:tc>
          <w:tcPr>
            <w:tcW w:w="4819" w:type="dxa"/>
            <w:vAlign w:val="center"/>
          </w:tcPr>
          <w:p w14:paraId="27456653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显示清晰，状态更新正确；P可显示时叠加，也可存入地图数组，但需说明设计理由。</w:t>
            </w:r>
          </w:p>
        </w:tc>
      </w:tr>
      <w:tr w:rsidR="00277482" w14:paraId="21F32D73" w14:textId="77777777">
        <w:trPr>
          <w:jc w:val="center"/>
        </w:trPr>
        <w:tc>
          <w:tcPr>
            <w:tcW w:w="1814" w:type="dxa"/>
            <w:vAlign w:val="center"/>
          </w:tcPr>
          <w:p w14:paraId="5D31FD68" w14:textId="77777777" w:rsidR="00277482" w:rsidRDefault="00000000">
            <w:pPr>
              <w:jc w:val="center"/>
            </w:pPr>
            <w:r>
              <w:rPr>
                <w:sz w:val="20"/>
              </w:rPr>
              <w:t>游戏状态</w:t>
            </w:r>
          </w:p>
        </w:tc>
        <w:tc>
          <w:tcPr>
            <w:tcW w:w="2381" w:type="dxa"/>
            <w:vAlign w:val="center"/>
          </w:tcPr>
          <w:p w14:paraId="61D356BF" w14:textId="77777777" w:rsidR="00277482" w:rsidRDefault="00000000">
            <w:r>
              <w:rPr>
                <w:sz w:val="20"/>
              </w:rPr>
              <w:t>score、stepsLeft、gameOver、win</w:t>
            </w:r>
          </w:p>
        </w:tc>
        <w:tc>
          <w:tcPr>
            <w:tcW w:w="4819" w:type="dxa"/>
            <w:vAlign w:val="center"/>
          </w:tcPr>
          <w:p w14:paraId="03B3C0AC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初始score=0，stepsLeft=30；胜负判断、扣步和加分规则按本任务书统一规则实现。</w:t>
            </w:r>
          </w:p>
        </w:tc>
      </w:tr>
      <w:tr w:rsidR="00277482" w14:paraId="2B0C1BEA" w14:textId="77777777">
        <w:trPr>
          <w:jc w:val="center"/>
        </w:trPr>
        <w:tc>
          <w:tcPr>
            <w:tcW w:w="1814" w:type="dxa"/>
            <w:vAlign w:val="center"/>
          </w:tcPr>
          <w:p w14:paraId="092359A4" w14:textId="77777777" w:rsidR="00277482" w:rsidRDefault="00000000">
            <w:pPr>
              <w:jc w:val="center"/>
            </w:pPr>
            <w:r>
              <w:rPr>
                <w:sz w:val="20"/>
              </w:rPr>
              <w:t>游戏记录</w:t>
            </w:r>
          </w:p>
        </w:tc>
        <w:tc>
          <w:tcPr>
            <w:tcW w:w="2381" w:type="dxa"/>
            <w:vAlign w:val="center"/>
          </w:tcPr>
          <w:p w14:paraId="2C329948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玩家姓名、分数、是否通关、剩余步数</w:t>
            </w:r>
          </w:p>
        </w:tc>
        <w:tc>
          <w:tcPr>
            <w:tcW w:w="4819" w:type="dxa"/>
            <w:vAlign w:val="center"/>
          </w:tcPr>
          <w:p w14:paraId="2C2F3B8B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进阶功能使用；保存/读取时应能处理文件不存在、空文件和格式错误。</w:t>
            </w:r>
          </w:p>
        </w:tc>
      </w:tr>
    </w:tbl>
    <w:p w14:paraId="0A97A060" w14:textId="77777777" w:rsidR="00277482" w:rsidRDefault="00277482">
      <w:pPr>
        <w:rPr>
          <w:lang w:eastAsia="zh-CN"/>
        </w:rPr>
      </w:pPr>
    </w:p>
    <w:p w14:paraId="75F03779" w14:textId="77777777" w:rsidR="00277482" w:rsidRDefault="00000000">
      <w:pPr>
        <w:rPr>
          <w:lang w:eastAsia="zh-CN"/>
        </w:rPr>
      </w:pPr>
      <w:r>
        <w:rPr>
          <w:lang w:eastAsia="zh-CN"/>
        </w:rPr>
        <w:t>3. 统一游戏规则与默认地图</w:t>
      </w:r>
    </w:p>
    <w:p w14:paraId="1B8D0A6E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为保证学生实现和教师验收口径一致，V1基础功能必须按以下统一规则实现；进阶或优化功能可以扩展规则，但不得破坏基础规则。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4195"/>
        <w:gridCol w:w="3118"/>
      </w:tblGrid>
      <w:tr w:rsidR="00277482" w14:paraId="011E9A21" w14:textId="77777777">
        <w:trPr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0CD5DFFA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规则项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03FE2E46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统一要求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941EC9A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验收口径</w:t>
            </w:r>
          </w:p>
        </w:tc>
      </w:tr>
      <w:tr w:rsidR="00277482" w14:paraId="6EB632C9" w14:textId="77777777">
        <w:trPr>
          <w:jc w:val="center"/>
        </w:trPr>
        <w:tc>
          <w:tcPr>
            <w:tcW w:w="1757" w:type="dxa"/>
            <w:vAlign w:val="center"/>
          </w:tcPr>
          <w:p w14:paraId="0E0B90B9" w14:textId="77777777" w:rsidR="00277482" w:rsidRDefault="00000000">
            <w:pPr>
              <w:jc w:val="center"/>
            </w:pPr>
            <w:r>
              <w:rPr>
                <w:sz w:val="20"/>
              </w:rPr>
              <w:t>地图规模</w:t>
            </w:r>
          </w:p>
        </w:tc>
        <w:tc>
          <w:tcPr>
            <w:tcW w:w="4195" w:type="dxa"/>
            <w:vAlign w:val="center"/>
          </w:tcPr>
          <w:p w14:paraId="6CBBCD8A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固定为10行×10列字符地图。</w:t>
            </w:r>
          </w:p>
        </w:tc>
        <w:tc>
          <w:tcPr>
            <w:tcW w:w="3118" w:type="dxa"/>
            <w:vAlign w:val="center"/>
          </w:tcPr>
          <w:p w14:paraId="7BC925A5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程序启动新游戏后应能显示10×10地图。</w:t>
            </w:r>
          </w:p>
        </w:tc>
      </w:tr>
      <w:tr w:rsidR="00277482" w14:paraId="5331F4A3" w14:textId="77777777">
        <w:trPr>
          <w:jc w:val="center"/>
        </w:trPr>
        <w:tc>
          <w:tcPr>
            <w:tcW w:w="1757" w:type="dxa"/>
            <w:vAlign w:val="center"/>
          </w:tcPr>
          <w:p w14:paraId="5EC72EFF" w14:textId="77777777" w:rsidR="00277482" w:rsidRDefault="00000000">
            <w:pPr>
              <w:jc w:val="center"/>
            </w:pPr>
            <w:r>
              <w:rPr>
                <w:sz w:val="20"/>
              </w:rPr>
              <w:t>初始状态</w:t>
            </w:r>
          </w:p>
        </w:tc>
        <w:tc>
          <w:tcPr>
            <w:tcW w:w="4195" w:type="dxa"/>
            <w:vAlign w:val="center"/>
          </w:tcPr>
          <w:p w14:paraId="1A62CEB8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玩家从S位置开始，初始分数0分，初始剩余步数30步。</w:t>
            </w:r>
          </w:p>
        </w:tc>
        <w:tc>
          <w:tcPr>
            <w:tcW w:w="3118" w:type="dxa"/>
            <w:vAlign w:val="center"/>
          </w:tcPr>
          <w:p w14:paraId="5BA139C4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状态栏或提示信息能显示分数、剩余步数和当前位置。</w:t>
            </w:r>
          </w:p>
        </w:tc>
      </w:tr>
      <w:tr w:rsidR="00277482" w14:paraId="39081B27" w14:textId="77777777">
        <w:trPr>
          <w:jc w:val="center"/>
        </w:trPr>
        <w:tc>
          <w:tcPr>
            <w:tcW w:w="1757" w:type="dxa"/>
            <w:vAlign w:val="center"/>
          </w:tcPr>
          <w:p w14:paraId="3E82E24A" w14:textId="77777777" w:rsidR="00277482" w:rsidRDefault="00000000">
            <w:pPr>
              <w:jc w:val="center"/>
            </w:pPr>
            <w:r>
              <w:rPr>
                <w:sz w:val="20"/>
              </w:rPr>
              <w:t>移动输入</w:t>
            </w:r>
          </w:p>
        </w:tc>
        <w:tc>
          <w:tcPr>
            <w:tcW w:w="4195" w:type="dxa"/>
            <w:vAlign w:val="center"/>
          </w:tcPr>
          <w:p w14:paraId="3E2FF8E4" w14:textId="77777777" w:rsidR="00277482" w:rsidRDefault="00000000">
            <w:r>
              <w:rPr>
                <w:sz w:val="20"/>
              </w:rPr>
              <w:t>W/A/S/D分别表示上/左/下/右，大小写均可；其他输入为非法方向。</w:t>
            </w:r>
          </w:p>
        </w:tc>
        <w:tc>
          <w:tcPr>
            <w:tcW w:w="3118" w:type="dxa"/>
            <w:vAlign w:val="center"/>
          </w:tcPr>
          <w:p w14:paraId="516C0BA8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非法方向给出提示，不改变位置，不减少步数。</w:t>
            </w:r>
          </w:p>
        </w:tc>
      </w:tr>
      <w:tr w:rsidR="00277482" w14:paraId="580CBF8D" w14:textId="77777777">
        <w:trPr>
          <w:jc w:val="center"/>
        </w:trPr>
        <w:tc>
          <w:tcPr>
            <w:tcW w:w="1757" w:type="dxa"/>
            <w:vAlign w:val="center"/>
          </w:tcPr>
          <w:p w14:paraId="070668F5" w14:textId="77777777" w:rsidR="00277482" w:rsidRDefault="00000000">
            <w:pPr>
              <w:jc w:val="center"/>
            </w:pPr>
            <w:r>
              <w:rPr>
                <w:sz w:val="20"/>
              </w:rPr>
              <w:t>有效移动</w:t>
            </w:r>
          </w:p>
        </w:tc>
        <w:tc>
          <w:tcPr>
            <w:tcW w:w="4195" w:type="dxa"/>
            <w:vAlign w:val="center"/>
          </w:tcPr>
          <w:p w14:paraId="1BF544EA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移动到空地.、宝物T或出口E为有效移动，每次有效移动stepsLeft减少1。</w:t>
            </w:r>
          </w:p>
        </w:tc>
        <w:tc>
          <w:tcPr>
            <w:tcW w:w="3118" w:type="dxa"/>
            <w:vAlign w:val="center"/>
          </w:tcPr>
          <w:p w14:paraId="2B618A8B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测试时可通过连续移动观察步数变化。</w:t>
            </w:r>
          </w:p>
        </w:tc>
      </w:tr>
      <w:tr w:rsidR="00277482" w14:paraId="23A36C20" w14:textId="77777777">
        <w:trPr>
          <w:jc w:val="center"/>
        </w:trPr>
        <w:tc>
          <w:tcPr>
            <w:tcW w:w="1757" w:type="dxa"/>
            <w:vAlign w:val="center"/>
          </w:tcPr>
          <w:p w14:paraId="7C1D61E1" w14:textId="77777777" w:rsidR="00277482" w:rsidRDefault="00000000">
            <w:pPr>
              <w:jc w:val="center"/>
            </w:pPr>
            <w:r>
              <w:rPr>
                <w:sz w:val="20"/>
              </w:rPr>
              <w:t>撞墙/越界</w:t>
            </w:r>
          </w:p>
        </w:tc>
        <w:tc>
          <w:tcPr>
            <w:tcW w:w="4195" w:type="dxa"/>
            <w:vAlign w:val="center"/>
          </w:tcPr>
          <w:p w14:paraId="0E40F6E4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撞墙或越界时位置不变，stepsLeft不减少，给出提示。</w:t>
            </w:r>
          </w:p>
        </w:tc>
        <w:tc>
          <w:tcPr>
            <w:tcW w:w="3118" w:type="dxa"/>
            <w:vAlign w:val="center"/>
          </w:tcPr>
          <w:p w14:paraId="6D4C4FEF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教师可在地图边界和墙体旁复测。</w:t>
            </w:r>
          </w:p>
        </w:tc>
      </w:tr>
      <w:tr w:rsidR="00277482" w14:paraId="6CE58AB3" w14:textId="77777777">
        <w:trPr>
          <w:jc w:val="center"/>
        </w:trPr>
        <w:tc>
          <w:tcPr>
            <w:tcW w:w="1757" w:type="dxa"/>
            <w:vAlign w:val="center"/>
          </w:tcPr>
          <w:p w14:paraId="4F77DB78" w14:textId="77777777" w:rsidR="00277482" w:rsidRDefault="00000000">
            <w:pPr>
              <w:jc w:val="center"/>
            </w:pPr>
            <w:r>
              <w:rPr>
                <w:sz w:val="20"/>
              </w:rPr>
              <w:t>宝物收集</w:t>
            </w:r>
          </w:p>
        </w:tc>
        <w:tc>
          <w:tcPr>
            <w:tcW w:w="4195" w:type="dxa"/>
            <w:vAlign w:val="center"/>
          </w:tcPr>
          <w:p w14:paraId="442B6E40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进入T所在格子后分数增加10分，该格子变为空地.。</w:t>
            </w:r>
          </w:p>
        </w:tc>
        <w:tc>
          <w:tcPr>
            <w:tcW w:w="3118" w:type="dxa"/>
            <w:vAlign w:val="center"/>
          </w:tcPr>
          <w:p w14:paraId="5131570E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同一宝物只能加分一次。</w:t>
            </w:r>
          </w:p>
        </w:tc>
      </w:tr>
      <w:tr w:rsidR="00277482" w14:paraId="2139C536" w14:textId="77777777">
        <w:trPr>
          <w:jc w:val="center"/>
        </w:trPr>
        <w:tc>
          <w:tcPr>
            <w:tcW w:w="1757" w:type="dxa"/>
            <w:vAlign w:val="center"/>
          </w:tcPr>
          <w:p w14:paraId="3D06F455" w14:textId="77777777" w:rsidR="00277482" w:rsidRDefault="00000000">
            <w:pPr>
              <w:jc w:val="center"/>
            </w:pPr>
            <w:r>
              <w:rPr>
                <w:sz w:val="20"/>
              </w:rPr>
              <w:t>胜利条件</w:t>
            </w:r>
          </w:p>
        </w:tc>
        <w:tc>
          <w:tcPr>
            <w:tcW w:w="4195" w:type="dxa"/>
            <w:vAlign w:val="center"/>
          </w:tcPr>
          <w:p w14:paraId="4ED82BBB" w14:textId="77777777" w:rsidR="00277482" w:rsidRDefault="00000000">
            <w:r>
              <w:rPr>
                <w:sz w:val="20"/>
              </w:rPr>
              <w:t>玩家在stepsLeft大于等于0时到达出口E即胜利；不要求收集全部宝物。</w:t>
            </w:r>
          </w:p>
        </w:tc>
        <w:tc>
          <w:tcPr>
            <w:tcW w:w="3118" w:type="dxa"/>
            <w:vAlign w:val="center"/>
          </w:tcPr>
          <w:p w14:paraId="56129061" w14:textId="77777777" w:rsidR="00277482" w:rsidRDefault="00000000">
            <w:r>
              <w:rPr>
                <w:sz w:val="20"/>
              </w:rPr>
              <w:t>到达出口后gameOver=true，win=true。</w:t>
            </w:r>
          </w:p>
        </w:tc>
      </w:tr>
      <w:tr w:rsidR="00277482" w14:paraId="08082554" w14:textId="77777777">
        <w:trPr>
          <w:jc w:val="center"/>
        </w:trPr>
        <w:tc>
          <w:tcPr>
            <w:tcW w:w="1757" w:type="dxa"/>
            <w:vAlign w:val="center"/>
          </w:tcPr>
          <w:p w14:paraId="404F78A4" w14:textId="77777777" w:rsidR="00277482" w:rsidRDefault="00000000">
            <w:pPr>
              <w:jc w:val="center"/>
            </w:pPr>
            <w:r>
              <w:rPr>
                <w:sz w:val="20"/>
              </w:rPr>
              <w:t>失败条件</w:t>
            </w:r>
          </w:p>
        </w:tc>
        <w:tc>
          <w:tcPr>
            <w:tcW w:w="4195" w:type="dxa"/>
            <w:vAlign w:val="center"/>
          </w:tcPr>
          <w:p w14:paraId="43D4051E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玩家未到达出口且stepsLeft变为0时游戏失败。</w:t>
            </w:r>
          </w:p>
        </w:tc>
        <w:tc>
          <w:tcPr>
            <w:tcW w:w="3118" w:type="dxa"/>
            <w:vAlign w:val="center"/>
          </w:tcPr>
          <w:p w14:paraId="37D52C10" w14:textId="77777777" w:rsidR="00277482" w:rsidRDefault="00000000">
            <w:r>
              <w:rPr>
                <w:sz w:val="20"/>
              </w:rPr>
              <w:t>失败后gameOver=true，win=false，不再继续移动。</w:t>
            </w:r>
          </w:p>
        </w:tc>
      </w:tr>
      <w:tr w:rsidR="00277482" w14:paraId="38327F14" w14:textId="77777777">
        <w:trPr>
          <w:jc w:val="center"/>
        </w:trPr>
        <w:tc>
          <w:tcPr>
            <w:tcW w:w="1757" w:type="dxa"/>
            <w:vAlign w:val="center"/>
          </w:tcPr>
          <w:p w14:paraId="3B8CADE1" w14:textId="77777777" w:rsidR="00277482" w:rsidRDefault="00000000">
            <w:pPr>
              <w:jc w:val="center"/>
            </w:pPr>
            <w:r>
              <w:rPr>
                <w:sz w:val="20"/>
              </w:rPr>
              <w:t>退出游戏</w:t>
            </w:r>
          </w:p>
        </w:tc>
        <w:tc>
          <w:tcPr>
            <w:tcW w:w="4195" w:type="dxa"/>
            <w:vAlign w:val="center"/>
          </w:tcPr>
          <w:p w14:paraId="1EF76A94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菜单或游戏循环中应提供退出方式。</w:t>
            </w:r>
          </w:p>
        </w:tc>
        <w:tc>
          <w:tcPr>
            <w:tcW w:w="3118" w:type="dxa"/>
            <w:vAlign w:val="center"/>
          </w:tcPr>
          <w:p w14:paraId="14C08171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能正常结束程序，不崩溃。</w:t>
            </w:r>
          </w:p>
        </w:tc>
      </w:tr>
    </w:tbl>
    <w:p w14:paraId="0441F07F" w14:textId="77777777" w:rsidR="00277482" w:rsidRDefault="00277482">
      <w:pPr>
        <w:rPr>
          <w:lang w:eastAsia="zh-CN"/>
        </w:rPr>
      </w:pPr>
    </w:p>
    <w:p w14:paraId="70B3DD86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默认地图如下，V1基础版应直接使用该地图完成开发和测试；V3优化功能可支持从文件读取其他地图。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</w:tblGrid>
      <w:tr w:rsidR="00277482" w14:paraId="3C1F978C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F465005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行号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778B0B4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地图内容</w:t>
            </w:r>
          </w:p>
        </w:tc>
      </w:tr>
      <w:tr w:rsidR="00277482" w14:paraId="7E287D89" w14:textId="77777777">
        <w:trPr>
          <w:jc w:val="center"/>
        </w:trPr>
        <w:tc>
          <w:tcPr>
            <w:tcW w:w="1134" w:type="dxa"/>
            <w:vAlign w:val="center"/>
          </w:tcPr>
          <w:p w14:paraId="2305AB81" w14:textId="77777777" w:rsidR="00277482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4535" w:type="dxa"/>
            <w:vAlign w:val="center"/>
          </w:tcPr>
          <w:p w14:paraId="2B913EF1" w14:textId="77777777" w:rsidR="00277482" w:rsidRDefault="00000000">
            <w:r>
              <w:rPr>
                <w:sz w:val="20"/>
              </w:rPr>
              <w:t>##########</w:t>
            </w:r>
          </w:p>
        </w:tc>
      </w:tr>
      <w:tr w:rsidR="00277482" w14:paraId="7EF26F08" w14:textId="77777777">
        <w:trPr>
          <w:jc w:val="center"/>
        </w:trPr>
        <w:tc>
          <w:tcPr>
            <w:tcW w:w="1134" w:type="dxa"/>
            <w:vAlign w:val="center"/>
          </w:tcPr>
          <w:p w14:paraId="7264F6BD" w14:textId="77777777" w:rsidR="0027748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535" w:type="dxa"/>
            <w:vAlign w:val="center"/>
          </w:tcPr>
          <w:p w14:paraId="265AA82C" w14:textId="77777777" w:rsidR="00277482" w:rsidRDefault="00000000">
            <w:r>
              <w:rPr>
                <w:sz w:val="20"/>
              </w:rPr>
              <w:t>#S..T....#</w:t>
            </w:r>
          </w:p>
        </w:tc>
      </w:tr>
      <w:tr w:rsidR="00277482" w14:paraId="32125786" w14:textId="77777777">
        <w:trPr>
          <w:jc w:val="center"/>
        </w:trPr>
        <w:tc>
          <w:tcPr>
            <w:tcW w:w="1134" w:type="dxa"/>
            <w:vAlign w:val="center"/>
          </w:tcPr>
          <w:p w14:paraId="359A77F3" w14:textId="77777777" w:rsidR="0027748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535" w:type="dxa"/>
            <w:vAlign w:val="center"/>
          </w:tcPr>
          <w:p w14:paraId="01F86A4A" w14:textId="77777777" w:rsidR="00277482" w:rsidRDefault="00000000">
            <w:r>
              <w:rPr>
                <w:sz w:val="20"/>
              </w:rPr>
              <w:t>#.######.#</w:t>
            </w:r>
          </w:p>
        </w:tc>
      </w:tr>
      <w:tr w:rsidR="00277482" w14:paraId="4AE1BFE8" w14:textId="77777777">
        <w:trPr>
          <w:jc w:val="center"/>
        </w:trPr>
        <w:tc>
          <w:tcPr>
            <w:tcW w:w="1134" w:type="dxa"/>
            <w:vAlign w:val="center"/>
          </w:tcPr>
          <w:p w14:paraId="04B483D5" w14:textId="77777777" w:rsidR="00277482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535" w:type="dxa"/>
            <w:vAlign w:val="center"/>
          </w:tcPr>
          <w:p w14:paraId="1C3225D3" w14:textId="77777777" w:rsidR="00277482" w:rsidRDefault="00000000">
            <w:r>
              <w:rPr>
                <w:sz w:val="20"/>
              </w:rPr>
              <w:t>#.#....#.#</w:t>
            </w:r>
          </w:p>
        </w:tc>
      </w:tr>
      <w:tr w:rsidR="00277482" w14:paraId="7F695A86" w14:textId="77777777">
        <w:trPr>
          <w:jc w:val="center"/>
        </w:trPr>
        <w:tc>
          <w:tcPr>
            <w:tcW w:w="1134" w:type="dxa"/>
            <w:vAlign w:val="center"/>
          </w:tcPr>
          <w:p w14:paraId="518C0038" w14:textId="77777777" w:rsidR="00277482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535" w:type="dxa"/>
            <w:vAlign w:val="center"/>
          </w:tcPr>
          <w:p w14:paraId="02F1557D" w14:textId="77777777" w:rsidR="00277482" w:rsidRDefault="00000000">
            <w:r>
              <w:rPr>
                <w:sz w:val="20"/>
              </w:rPr>
              <w:t>#.#.##.#T#</w:t>
            </w:r>
          </w:p>
        </w:tc>
      </w:tr>
      <w:tr w:rsidR="00277482" w14:paraId="6D823840" w14:textId="77777777">
        <w:trPr>
          <w:jc w:val="center"/>
        </w:trPr>
        <w:tc>
          <w:tcPr>
            <w:tcW w:w="1134" w:type="dxa"/>
            <w:vAlign w:val="center"/>
          </w:tcPr>
          <w:p w14:paraId="07C2B6C7" w14:textId="77777777" w:rsidR="00277482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535" w:type="dxa"/>
            <w:vAlign w:val="center"/>
          </w:tcPr>
          <w:p w14:paraId="53EAB081" w14:textId="77777777" w:rsidR="00277482" w:rsidRDefault="00000000">
            <w:r>
              <w:rPr>
                <w:sz w:val="20"/>
              </w:rPr>
              <w:t>#.#.##.#.#</w:t>
            </w:r>
          </w:p>
        </w:tc>
      </w:tr>
      <w:tr w:rsidR="00277482" w14:paraId="44BA2A21" w14:textId="77777777">
        <w:trPr>
          <w:jc w:val="center"/>
        </w:trPr>
        <w:tc>
          <w:tcPr>
            <w:tcW w:w="1134" w:type="dxa"/>
            <w:vAlign w:val="center"/>
          </w:tcPr>
          <w:p w14:paraId="37B4E4F7" w14:textId="77777777" w:rsidR="00277482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535" w:type="dxa"/>
            <w:vAlign w:val="center"/>
          </w:tcPr>
          <w:p w14:paraId="31C098FF" w14:textId="77777777" w:rsidR="00277482" w:rsidRDefault="00000000">
            <w:r>
              <w:rPr>
                <w:sz w:val="20"/>
              </w:rPr>
              <w:t>#.#....#.#</w:t>
            </w:r>
          </w:p>
        </w:tc>
      </w:tr>
      <w:tr w:rsidR="00277482" w14:paraId="734313DC" w14:textId="77777777">
        <w:trPr>
          <w:jc w:val="center"/>
        </w:trPr>
        <w:tc>
          <w:tcPr>
            <w:tcW w:w="1134" w:type="dxa"/>
            <w:vAlign w:val="center"/>
          </w:tcPr>
          <w:p w14:paraId="34EF165F" w14:textId="77777777" w:rsidR="00277482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535" w:type="dxa"/>
            <w:vAlign w:val="center"/>
          </w:tcPr>
          <w:p w14:paraId="533A00F2" w14:textId="77777777" w:rsidR="00277482" w:rsidRDefault="00000000">
            <w:r>
              <w:rPr>
                <w:sz w:val="20"/>
              </w:rPr>
              <w:t>#.######.#</w:t>
            </w:r>
          </w:p>
        </w:tc>
      </w:tr>
      <w:tr w:rsidR="00277482" w14:paraId="64753DAD" w14:textId="77777777">
        <w:trPr>
          <w:jc w:val="center"/>
        </w:trPr>
        <w:tc>
          <w:tcPr>
            <w:tcW w:w="1134" w:type="dxa"/>
            <w:vAlign w:val="center"/>
          </w:tcPr>
          <w:p w14:paraId="6F5DD7DB" w14:textId="77777777" w:rsidR="00277482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535" w:type="dxa"/>
            <w:vAlign w:val="center"/>
          </w:tcPr>
          <w:p w14:paraId="7E2ECCD7" w14:textId="77777777" w:rsidR="00277482" w:rsidRDefault="00000000">
            <w:r>
              <w:rPr>
                <w:sz w:val="20"/>
              </w:rPr>
              <w:t>#..T....E#</w:t>
            </w:r>
          </w:p>
        </w:tc>
      </w:tr>
      <w:tr w:rsidR="00277482" w14:paraId="31B265CD" w14:textId="77777777">
        <w:trPr>
          <w:jc w:val="center"/>
        </w:trPr>
        <w:tc>
          <w:tcPr>
            <w:tcW w:w="1134" w:type="dxa"/>
            <w:vAlign w:val="center"/>
          </w:tcPr>
          <w:p w14:paraId="00CC1382" w14:textId="77777777" w:rsidR="00277482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535" w:type="dxa"/>
            <w:vAlign w:val="center"/>
          </w:tcPr>
          <w:p w14:paraId="301506CB" w14:textId="77777777" w:rsidR="00277482" w:rsidRDefault="00000000">
            <w:r>
              <w:rPr>
                <w:sz w:val="20"/>
              </w:rPr>
              <w:t>##########</w:t>
            </w:r>
          </w:p>
        </w:tc>
      </w:tr>
    </w:tbl>
    <w:p w14:paraId="23F83677" w14:textId="77777777" w:rsidR="00277482" w:rsidRDefault="00277482"/>
    <w:p w14:paraId="044E2BEB" w14:textId="77777777" w:rsidR="00277482" w:rsidRDefault="00000000">
      <w:pPr>
        <w:rPr>
          <w:lang w:eastAsia="zh-CN"/>
        </w:rPr>
      </w:pPr>
      <w:r>
        <w:rPr>
          <w:lang w:eastAsia="zh-CN"/>
        </w:rPr>
        <w:t>4. 建议设计的核心数据类型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277482" w14:paraId="0B80A38D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5F78670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类/结构体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3ED5163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主要成员或职责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02582B45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最低要求</w:t>
            </w:r>
          </w:p>
        </w:tc>
      </w:tr>
      <w:tr w:rsidR="00277482" w14:paraId="65D973E7" w14:textId="77777777">
        <w:trPr>
          <w:jc w:val="center"/>
        </w:trPr>
        <w:tc>
          <w:tcPr>
            <w:tcW w:w="1814" w:type="dxa"/>
            <w:vAlign w:val="center"/>
          </w:tcPr>
          <w:p w14:paraId="610F1584" w14:textId="77777777" w:rsidR="00277482" w:rsidRDefault="00000000">
            <w:pPr>
              <w:jc w:val="center"/>
            </w:pPr>
            <w:r>
              <w:rPr>
                <w:sz w:val="20"/>
              </w:rPr>
              <w:t>Position</w:t>
            </w:r>
          </w:p>
        </w:tc>
        <w:tc>
          <w:tcPr>
            <w:tcW w:w="3969" w:type="dxa"/>
            <w:vAlign w:val="center"/>
          </w:tcPr>
          <w:p w14:paraId="1AB949C1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保存行列坐标，提供坐标比较和移动辅助。</w:t>
            </w:r>
          </w:p>
        </w:tc>
        <w:tc>
          <w:tcPr>
            <w:tcW w:w="3288" w:type="dxa"/>
            <w:vAlign w:val="center"/>
          </w:tcPr>
          <w:p w14:paraId="514F2F61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坐标变化清晰，能判断是否越界。</w:t>
            </w:r>
          </w:p>
        </w:tc>
      </w:tr>
      <w:tr w:rsidR="00277482" w14:paraId="31A75B54" w14:textId="77777777">
        <w:trPr>
          <w:jc w:val="center"/>
        </w:trPr>
        <w:tc>
          <w:tcPr>
            <w:tcW w:w="1814" w:type="dxa"/>
            <w:vAlign w:val="center"/>
          </w:tcPr>
          <w:p w14:paraId="624052B0" w14:textId="77777777" w:rsidR="00277482" w:rsidRDefault="00000000">
            <w:pPr>
              <w:jc w:val="center"/>
            </w:pPr>
            <w:r>
              <w:rPr>
                <w:sz w:val="20"/>
              </w:rPr>
              <w:t>Player</w:t>
            </w:r>
          </w:p>
        </w:tc>
        <w:tc>
          <w:tcPr>
            <w:tcW w:w="3969" w:type="dxa"/>
            <w:vAlign w:val="center"/>
          </w:tcPr>
          <w:p w14:paraId="58B107BF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保存玩家位置、分数、剩余步数。</w:t>
            </w:r>
          </w:p>
        </w:tc>
        <w:tc>
          <w:tcPr>
            <w:tcW w:w="3288" w:type="dxa"/>
            <w:vAlign w:val="center"/>
          </w:tcPr>
          <w:p w14:paraId="1A83141D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移动、得分、扣步后状态同步更新。</w:t>
            </w:r>
          </w:p>
        </w:tc>
      </w:tr>
      <w:tr w:rsidR="00277482" w14:paraId="2DDCDEDE" w14:textId="77777777">
        <w:trPr>
          <w:jc w:val="center"/>
        </w:trPr>
        <w:tc>
          <w:tcPr>
            <w:tcW w:w="1814" w:type="dxa"/>
            <w:vAlign w:val="center"/>
          </w:tcPr>
          <w:p w14:paraId="7C67613B" w14:textId="77777777" w:rsidR="00277482" w:rsidRDefault="00000000">
            <w:pPr>
              <w:jc w:val="center"/>
            </w:pPr>
            <w:r>
              <w:rPr>
                <w:sz w:val="20"/>
              </w:rPr>
              <w:t>GameMap</w:t>
            </w:r>
          </w:p>
        </w:tc>
        <w:tc>
          <w:tcPr>
            <w:tcW w:w="3969" w:type="dxa"/>
            <w:vAlign w:val="center"/>
          </w:tcPr>
          <w:p w14:paraId="250A0BB9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保存地图数据，判断墙体、宝物、出口、边界。</w:t>
            </w:r>
          </w:p>
        </w:tc>
        <w:tc>
          <w:tcPr>
            <w:tcW w:w="3288" w:type="dxa"/>
            <w:vAlign w:val="center"/>
          </w:tcPr>
          <w:p w14:paraId="0D707248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地图显示与内部状态一致，宝物收集后不重复加分。</w:t>
            </w:r>
          </w:p>
        </w:tc>
      </w:tr>
      <w:tr w:rsidR="00277482" w14:paraId="609D29C8" w14:textId="77777777">
        <w:trPr>
          <w:jc w:val="center"/>
        </w:trPr>
        <w:tc>
          <w:tcPr>
            <w:tcW w:w="1814" w:type="dxa"/>
            <w:vAlign w:val="center"/>
          </w:tcPr>
          <w:p w14:paraId="0D5EB2A8" w14:textId="77777777" w:rsidR="00277482" w:rsidRDefault="00000000">
            <w:pPr>
              <w:jc w:val="center"/>
            </w:pPr>
            <w:r>
              <w:rPr>
                <w:sz w:val="20"/>
              </w:rPr>
              <w:t>Game</w:t>
            </w:r>
          </w:p>
        </w:tc>
        <w:tc>
          <w:tcPr>
            <w:tcW w:w="3969" w:type="dxa"/>
            <w:vAlign w:val="center"/>
          </w:tcPr>
          <w:p w14:paraId="04F89FDE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控制菜单、主循环、输入处理、胜负判断和记录保存。</w:t>
            </w:r>
          </w:p>
        </w:tc>
        <w:tc>
          <w:tcPr>
            <w:tcW w:w="3288" w:type="dxa"/>
            <w:vAlign w:val="center"/>
          </w:tcPr>
          <w:p w14:paraId="5119AA0A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不得反复调用main实现返回菜单；gameOver后不应继续移动。</w:t>
            </w:r>
          </w:p>
        </w:tc>
      </w:tr>
    </w:tbl>
    <w:p w14:paraId="0858C9EE" w14:textId="77777777" w:rsidR="00277482" w:rsidRDefault="00277482">
      <w:pPr>
        <w:rPr>
          <w:lang w:eastAsia="zh-CN"/>
        </w:rPr>
      </w:pPr>
    </w:p>
    <w:p w14:paraId="514774FE" w14:textId="77777777" w:rsidR="00277482" w:rsidRDefault="00000000">
      <w:pPr>
        <w:rPr>
          <w:lang w:eastAsia="zh-CN"/>
        </w:rPr>
      </w:pPr>
      <w:r>
        <w:rPr>
          <w:lang w:eastAsia="zh-CN"/>
        </w:rPr>
        <w:t>5. 功能清单与最低验收标准</w:t>
      </w:r>
    </w:p>
    <w:p w14:paraId="3D6023B1" w14:textId="77777777" w:rsidR="00277482" w:rsidRDefault="00000000" w:rsidP="007550A9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基础功能为合格底线，必须全部完成。进阶功能计入设计效果或优秀档依据，建议至少完成2项。优化功能为选做，不替代基础功能。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984"/>
        <w:gridCol w:w="1247"/>
        <w:gridCol w:w="1134"/>
        <w:gridCol w:w="3969"/>
      </w:tblGrid>
      <w:tr w:rsidR="00277482" w14:paraId="1E152590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2C461AF6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8852B28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功能名称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7D56490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07FC9A5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所属版本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16796E9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最低验收标准</w:t>
            </w:r>
          </w:p>
        </w:tc>
      </w:tr>
      <w:tr w:rsidR="00277482" w14:paraId="270D8ABD" w14:textId="77777777">
        <w:trPr>
          <w:jc w:val="center"/>
        </w:trPr>
        <w:tc>
          <w:tcPr>
            <w:tcW w:w="794" w:type="dxa"/>
            <w:vAlign w:val="center"/>
          </w:tcPr>
          <w:p w14:paraId="2C4ED2A4" w14:textId="77777777" w:rsidR="00277482" w:rsidRDefault="00000000">
            <w:pPr>
              <w:jc w:val="center"/>
            </w:pPr>
            <w:r>
              <w:rPr>
                <w:sz w:val="20"/>
              </w:rPr>
              <w:t>F1</w:t>
            </w:r>
          </w:p>
        </w:tc>
        <w:tc>
          <w:tcPr>
            <w:tcW w:w="1984" w:type="dxa"/>
            <w:vAlign w:val="center"/>
          </w:tcPr>
          <w:p w14:paraId="66F3A26F" w14:textId="77777777" w:rsidR="00277482" w:rsidRDefault="00000000">
            <w:pPr>
              <w:jc w:val="center"/>
            </w:pPr>
            <w:r>
              <w:rPr>
                <w:sz w:val="20"/>
              </w:rPr>
              <w:t>开始新游戏</w:t>
            </w:r>
          </w:p>
        </w:tc>
        <w:tc>
          <w:tcPr>
            <w:tcW w:w="1247" w:type="dxa"/>
            <w:vAlign w:val="center"/>
          </w:tcPr>
          <w:p w14:paraId="2BAB79C1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6C6ABD7F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55F4AFEA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使用默认地图初始化玩家、分数、步数和游戏状态。</w:t>
            </w:r>
          </w:p>
        </w:tc>
      </w:tr>
      <w:tr w:rsidR="00277482" w14:paraId="7212BD00" w14:textId="77777777">
        <w:trPr>
          <w:jc w:val="center"/>
        </w:trPr>
        <w:tc>
          <w:tcPr>
            <w:tcW w:w="794" w:type="dxa"/>
            <w:vAlign w:val="center"/>
          </w:tcPr>
          <w:p w14:paraId="4D902942" w14:textId="77777777" w:rsidR="00277482" w:rsidRDefault="00000000">
            <w:pPr>
              <w:jc w:val="center"/>
            </w:pPr>
            <w:r>
              <w:rPr>
                <w:sz w:val="20"/>
              </w:rPr>
              <w:t>F2</w:t>
            </w:r>
          </w:p>
        </w:tc>
        <w:tc>
          <w:tcPr>
            <w:tcW w:w="1984" w:type="dxa"/>
            <w:vAlign w:val="center"/>
          </w:tcPr>
          <w:p w14:paraId="2E8BB673" w14:textId="77777777" w:rsidR="00277482" w:rsidRDefault="00000000">
            <w:pPr>
              <w:jc w:val="center"/>
            </w:pPr>
            <w:r>
              <w:rPr>
                <w:sz w:val="20"/>
              </w:rPr>
              <w:t>显示地图</w:t>
            </w:r>
          </w:p>
        </w:tc>
        <w:tc>
          <w:tcPr>
            <w:tcW w:w="1247" w:type="dxa"/>
            <w:vAlign w:val="center"/>
          </w:tcPr>
          <w:p w14:paraId="40E31BB7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63AB0F53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3477C6CF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正确显示玩家、墙体、宝物、出口；地图为10×10。</w:t>
            </w:r>
          </w:p>
        </w:tc>
      </w:tr>
      <w:tr w:rsidR="00277482" w14:paraId="311D6D0A" w14:textId="77777777">
        <w:trPr>
          <w:jc w:val="center"/>
        </w:trPr>
        <w:tc>
          <w:tcPr>
            <w:tcW w:w="794" w:type="dxa"/>
            <w:vAlign w:val="center"/>
          </w:tcPr>
          <w:p w14:paraId="53E9A5FB" w14:textId="77777777" w:rsidR="00277482" w:rsidRDefault="00000000">
            <w:pPr>
              <w:jc w:val="center"/>
            </w:pPr>
            <w:r>
              <w:rPr>
                <w:sz w:val="20"/>
              </w:rPr>
              <w:t>F3</w:t>
            </w:r>
          </w:p>
        </w:tc>
        <w:tc>
          <w:tcPr>
            <w:tcW w:w="1984" w:type="dxa"/>
            <w:vAlign w:val="center"/>
          </w:tcPr>
          <w:p w14:paraId="45916720" w14:textId="77777777" w:rsidR="00277482" w:rsidRDefault="00000000">
            <w:pPr>
              <w:jc w:val="center"/>
            </w:pPr>
            <w:r>
              <w:rPr>
                <w:sz w:val="20"/>
              </w:rPr>
              <w:t>玩家移动</w:t>
            </w:r>
          </w:p>
        </w:tc>
        <w:tc>
          <w:tcPr>
            <w:tcW w:w="1247" w:type="dxa"/>
            <w:vAlign w:val="center"/>
          </w:tcPr>
          <w:p w14:paraId="762E0167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5DF8B0E5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28A7315C" w14:textId="77777777" w:rsidR="00277482" w:rsidRDefault="00000000">
            <w:r>
              <w:rPr>
                <w:sz w:val="20"/>
              </w:rPr>
              <w:t>W/A/S/D能按规则改变坐标，大小写均可。</w:t>
            </w:r>
          </w:p>
        </w:tc>
      </w:tr>
      <w:tr w:rsidR="00277482" w14:paraId="6D3C2825" w14:textId="77777777">
        <w:trPr>
          <w:jc w:val="center"/>
        </w:trPr>
        <w:tc>
          <w:tcPr>
            <w:tcW w:w="794" w:type="dxa"/>
            <w:vAlign w:val="center"/>
          </w:tcPr>
          <w:p w14:paraId="50ECF192" w14:textId="77777777" w:rsidR="00277482" w:rsidRDefault="00000000">
            <w:pPr>
              <w:jc w:val="center"/>
            </w:pPr>
            <w:r>
              <w:rPr>
                <w:sz w:val="20"/>
              </w:rPr>
              <w:t>F4</w:t>
            </w:r>
          </w:p>
        </w:tc>
        <w:tc>
          <w:tcPr>
            <w:tcW w:w="1984" w:type="dxa"/>
            <w:vAlign w:val="center"/>
          </w:tcPr>
          <w:p w14:paraId="2CFC5F2F" w14:textId="77777777" w:rsidR="00277482" w:rsidRDefault="00000000">
            <w:pPr>
              <w:jc w:val="center"/>
            </w:pPr>
            <w:r>
              <w:rPr>
                <w:sz w:val="20"/>
              </w:rPr>
              <w:t>边界与障碍判断</w:t>
            </w:r>
          </w:p>
        </w:tc>
        <w:tc>
          <w:tcPr>
            <w:tcW w:w="1247" w:type="dxa"/>
            <w:vAlign w:val="center"/>
          </w:tcPr>
          <w:p w14:paraId="68DC4C30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6663BD87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1B6ADA0F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越界和撞墙时位置不变、步数不减，并给出提示。</w:t>
            </w:r>
          </w:p>
        </w:tc>
      </w:tr>
      <w:tr w:rsidR="00277482" w14:paraId="72F15166" w14:textId="77777777">
        <w:trPr>
          <w:jc w:val="center"/>
        </w:trPr>
        <w:tc>
          <w:tcPr>
            <w:tcW w:w="794" w:type="dxa"/>
            <w:vAlign w:val="center"/>
          </w:tcPr>
          <w:p w14:paraId="37DD0436" w14:textId="77777777" w:rsidR="00277482" w:rsidRDefault="00000000">
            <w:pPr>
              <w:jc w:val="center"/>
            </w:pPr>
            <w:r>
              <w:rPr>
                <w:sz w:val="20"/>
              </w:rPr>
              <w:t>F5</w:t>
            </w:r>
          </w:p>
        </w:tc>
        <w:tc>
          <w:tcPr>
            <w:tcW w:w="1984" w:type="dxa"/>
            <w:vAlign w:val="center"/>
          </w:tcPr>
          <w:p w14:paraId="34F74D55" w14:textId="77777777" w:rsidR="00277482" w:rsidRDefault="00000000">
            <w:pPr>
              <w:jc w:val="center"/>
            </w:pPr>
            <w:r>
              <w:rPr>
                <w:sz w:val="20"/>
              </w:rPr>
              <w:t>宝物收集</w:t>
            </w:r>
          </w:p>
        </w:tc>
        <w:tc>
          <w:tcPr>
            <w:tcW w:w="1247" w:type="dxa"/>
            <w:vAlign w:val="center"/>
          </w:tcPr>
          <w:p w14:paraId="0E5E74D2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58B465F1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1BB7BD99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进入宝物格加10分并清除宝物，同一宝物不能重复加分。</w:t>
            </w:r>
          </w:p>
        </w:tc>
      </w:tr>
      <w:tr w:rsidR="00277482" w14:paraId="7D4C02D8" w14:textId="77777777">
        <w:trPr>
          <w:jc w:val="center"/>
        </w:trPr>
        <w:tc>
          <w:tcPr>
            <w:tcW w:w="794" w:type="dxa"/>
            <w:vAlign w:val="center"/>
          </w:tcPr>
          <w:p w14:paraId="2ECCA673" w14:textId="77777777" w:rsidR="00277482" w:rsidRDefault="00000000">
            <w:pPr>
              <w:jc w:val="center"/>
            </w:pPr>
            <w:r>
              <w:rPr>
                <w:sz w:val="20"/>
              </w:rPr>
              <w:t>F6</w:t>
            </w:r>
          </w:p>
        </w:tc>
        <w:tc>
          <w:tcPr>
            <w:tcW w:w="1984" w:type="dxa"/>
            <w:vAlign w:val="center"/>
          </w:tcPr>
          <w:p w14:paraId="7C1A4EEF" w14:textId="77777777" w:rsidR="00277482" w:rsidRDefault="00000000">
            <w:pPr>
              <w:jc w:val="center"/>
            </w:pPr>
            <w:r>
              <w:rPr>
                <w:sz w:val="20"/>
              </w:rPr>
              <w:t>胜负判断</w:t>
            </w:r>
          </w:p>
        </w:tc>
        <w:tc>
          <w:tcPr>
            <w:tcW w:w="1247" w:type="dxa"/>
            <w:vAlign w:val="center"/>
          </w:tcPr>
          <w:p w14:paraId="185319C4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4710401B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557825B9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到达出口即胜利；未到出口且步数为0则失败。</w:t>
            </w:r>
          </w:p>
        </w:tc>
      </w:tr>
      <w:tr w:rsidR="00277482" w14:paraId="24792AF3" w14:textId="77777777">
        <w:trPr>
          <w:jc w:val="center"/>
        </w:trPr>
        <w:tc>
          <w:tcPr>
            <w:tcW w:w="794" w:type="dxa"/>
            <w:vAlign w:val="center"/>
          </w:tcPr>
          <w:p w14:paraId="68161419" w14:textId="77777777" w:rsidR="00277482" w:rsidRDefault="00000000">
            <w:pPr>
              <w:jc w:val="center"/>
            </w:pPr>
            <w:r>
              <w:rPr>
                <w:sz w:val="20"/>
              </w:rPr>
              <w:t>F7</w:t>
            </w:r>
          </w:p>
        </w:tc>
        <w:tc>
          <w:tcPr>
            <w:tcW w:w="1984" w:type="dxa"/>
            <w:vAlign w:val="center"/>
          </w:tcPr>
          <w:p w14:paraId="320DF80C" w14:textId="77777777" w:rsidR="00277482" w:rsidRDefault="00000000">
            <w:pPr>
              <w:jc w:val="center"/>
            </w:pPr>
            <w:r>
              <w:rPr>
                <w:sz w:val="20"/>
              </w:rPr>
              <w:t>显示状态</w:t>
            </w:r>
          </w:p>
        </w:tc>
        <w:tc>
          <w:tcPr>
            <w:tcW w:w="1247" w:type="dxa"/>
            <w:vAlign w:val="center"/>
          </w:tcPr>
          <w:p w14:paraId="5CF1AC97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3E76FA97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7578559C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显示分数、剩余步数、当前位置、胜负状态等。</w:t>
            </w:r>
          </w:p>
        </w:tc>
      </w:tr>
      <w:tr w:rsidR="00277482" w14:paraId="24290AD7" w14:textId="77777777">
        <w:trPr>
          <w:jc w:val="center"/>
        </w:trPr>
        <w:tc>
          <w:tcPr>
            <w:tcW w:w="794" w:type="dxa"/>
            <w:vAlign w:val="center"/>
          </w:tcPr>
          <w:p w14:paraId="577167B2" w14:textId="77777777" w:rsidR="00277482" w:rsidRDefault="00000000">
            <w:pPr>
              <w:jc w:val="center"/>
            </w:pPr>
            <w:r>
              <w:rPr>
                <w:sz w:val="20"/>
              </w:rPr>
              <w:t>F8</w:t>
            </w:r>
          </w:p>
        </w:tc>
        <w:tc>
          <w:tcPr>
            <w:tcW w:w="1984" w:type="dxa"/>
            <w:vAlign w:val="center"/>
          </w:tcPr>
          <w:p w14:paraId="34A3F314" w14:textId="77777777" w:rsidR="00277482" w:rsidRDefault="00000000">
            <w:pPr>
              <w:jc w:val="center"/>
            </w:pPr>
            <w:r>
              <w:rPr>
                <w:sz w:val="20"/>
              </w:rPr>
              <w:t>退出游戏</w:t>
            </w:r>
          </w:p>
        </w:tc>
        <w:tc>
          <w:tcPr>
            <w:tcW w:w="1247" w:type="dxa"/>
            <w:vAlign w:val="center"/>
          </w:tcPr>
          <w:p w14:paraId="10B110D3" w14:textId="77777777" w:rsidR="00277482" w:rsidRDefault="00000000">
            <w:pPr>
              <w:jc w:val="center"/>
            </w:pPr>
            <w:r>
              <w:rPr>
                <w:sz w:val="20"/>
              </w:rPr>
              <w:t>基础必做</w:t>
            </w:r>
          </w:p>
        </w:tc>
        <w:tc>
          <w:tcPr>
            <w:tcW w:w="1134" w:type="dxa"/>
            <w:vAlign w:val="center"/>
          </w:tcPr>
          <w:p w14:paraId="73DF17DC" w14:textId="77777777" w:rsidR="00277482" w:rsidRDefault="00000000">
            <w:pPr>
              <w:jc w:val="center"/>
            </w:pPr>
            <w:r>
              <w:rPr>
                <w:sz w:val="20"/>
              </w:rPr>
              <w:t>V1</w:t>
            </w:r>
          </w:p>
        </w:tc>
        <w:tc>
          <w:tcPr>
            <w:tcW w:w="3969" w:type="dxa"/>
            <w:vAlign w:val="center"/>
          </w:tcPr>
          <w:p w14:paraId="50A34F61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能从菜单或游戏循环正常结束程序。</w:t>
            </w:r>
          </w:p>
        </w:tc>
      </w:tr>
      <w:tr w:rsidR="00277482" w14:paraId="6001D907" w14:textId="77777777">
        <w:trPr>
          <w:jc w:val="center"/>
        </w:trPr>
        <w:tc>
          <w:tcPr>
            <w:tcW w:w="794" w:type="dxa"/>
            <w:vAlign w:val="center"/>
          </w:tcPr>
          <w:p w14:paraId="5591A256" w14:textId="77777777" w:rsidR="00277482" w:rsidRDefault="00000000">
            <w:pPr>
              <w:jc w:val="center"/>
            </w:pPr>
            <w:r>
              <w:rPr>
                <w:sz w:val="20"/>
              </w:rPr>
              <w:t>A1</w:t>
            </w:r>
          </w:p>
        </w:tc>
        <w:tc>
          <w:tcPr>
            <w:tcW w:w="1984" w:type="dxa"/>
            <w:vAlign w:val="center"/>
          </w:tcPr>
          <w:p w14:paraId="4F0D9AFA" w14:textId="77777777" w:rsidR="00277482" w:rsidRDefault="00000000">
            <w:pPr>
              <w:jc w:val="center"/>
            </w:pPr>
            <w:r>
              <w:rPr>
                <w:sz w:val="20"/>
              </w:rPr>
              <w:t>陷阱处理</w:t>
            </w:r>
          </w:p>
        </w:tc>
        <w:tc>
          <w:tcPr>
            <w:tcW w:w="1247" w:type="dxa"/>
            <w:vAlign w:val="center"/>
          </w:tcPr>
          <w:p w14:paraId="57FF4B93" w14:textId="77777777" w:rsidR="00277482" w:rsidRDefault="00000000">
            <w:pPr>
              <w:jc w:val="center"/>
            </w:pPr>
            <w:r>
              <w:rPr>
                <w:sz w:val="20"/>
              </w:rPr>
              <w:t>进阶建议</w:t>
            </w:r>
          </w:p>
        </w:tc>
        <w:tc>
          <w:tcPr>
            <w:tcW w:w="1134" w:type="dxa"/>
            <w:vAlign w:val="center"/>
          </w:tcPr>
          <w:p w14:paraId="78032FAC" w14:textId="77777777" w:rsidR="00277482" w:rsidRDefault="00000000"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w="3969" w:type="dxa"/>
            <w:vAlign w:val="center"/>
          </w:tcPr>
          <w:p w14:paraId="2D48E18E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可增加陷阱X；触发后扣分或减少步数，规则需在报告中明确。</w:t>
            </w:r>
          </w:p>
        </w:tc>
      </w:tr>
      <w:tr w:rsidR="00277482" w14:paraId="5D8545C5" w14:textId="77777777">
        <w:trPr>
          <w:jc w:val="center"/>
        </w:trPr>
        <w:tc>
          <w:tcPr>
            <w:tcW w:w="794" w:type="dxa"/>
            <w:vAlign w:val="center"/>
          </w:tcPr>
          <w:p w14:paraId="41EFD695" w14:textId="77777777" w:rsidR="00277482" w:rsidRDefault="00000000">
            <w:pPr>
              <w:jc w:val="center"/>
            </w:pPr>
            <w:r>
              <w:rPr>
                <w:sz w:val="20"/>
              </w:rPr>
              <w:t>A2</w:t>
            </w:r>
          </w:p>
        </w:tc>
        <w:tc>
          <w:tcPr>
            <w:tcW w:w="1984" w:type="dxa"/>
            <w:vAlign w:val="center"/>
          </w:tcPr>
          <w:p w14:paraId="2907E154" w14:textId="77777777" w:rsidR="00277482" w:rsidRDefault="00000000">
            <w:pPr>
              <w:jc w:val="center"/>
            </w:pPr>
            <w:r>
              <w:rPr>
                <w:sz w:val="20"/>
              </w:rPr>
              <w:t>排行榜排序</w:t>
            </w:r>
          </w:p>
        </w:tc>
        <w:tc>
          <w:tcPr>
            <w:tcW w:w="1247" w:type="dxa"/>
            <w:vAlign w:val="center"/>
          </w:tcPr>
          <w:p w14:paraId="2E5C2D22" w14:textId="77777777" w:rsidR="00277482" w:rsidRDefault="00000000">
            <w:pPr>
              <w:jc w:val="center"/>
            </w:pPr>
            <w:r>
              <w:rPr>
                <w:sz w:val="20"/>
              </w:rPr>
              <w:t>进阶建议</w:t>
            </w:r>
          </w:p>
        </w:tc>
        <w:tc>
          <w:tcPr>
            <w:tcW w:w="1134" w:type="dxa"/>
            <w:vAlign w:val="center"/>
          </w:tcPr>
          <w:p w14:paraId="213C2E1F" w14:textId="77777777" w:rsidR="00277482" w:rsidRDefault="00000000"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w="3969" w:type="dxa"/>
            <w:vAlign w:val="center"/>
          </w:tcPr>
          <w:p w14:paraId="1CC21AA7" w14:textId="77777777" w:rsidR="00277482" w:rsidRDefault="00000000">
            <w:r>
              <w:rPr>
                <w:sz w:val="20"/>
              </w:rPr>
              <w:t>按分数降序排序，至少手写一种排序算法。</w:t>
            </w:r>
          </w:p>
        </w:tc>
      </w:tr>
      <w:tr w:rsidR="00277482" w14:paraId="5AA41CAF" w14:textId="77777777">
        <w:trPr>
          <w:jc w:val="center"/>
        </w:trPr>
        <w:tc>
          <w:tcPr>
            <w:tcW w:w="794" w:type="dxa"/>
            <w:vAlign w:val="center"/>
          </w:tcPr>
          <w:p w14:paraId="5CD26CE2" w14:textId="77777777" w:rsidR="00277482" w:rsidRDefault="00000000">
            <w:pPr>
              <w:jc w:val="center"/>
            </w:pPr>
            <w:r>
              <w:rPr>
                <w:sz w:val="20"/>
              </w:rPr>
              <w:t>A3</w:t>
            </w:r>
          </w:p>
        </w:tc>
        <w:tc>
          <w:tcPr>
            <w:tcW w:w="1984" w:type="dxa"/>
            <w:vAlign w:val="center"/>
          </w:tcPr>
          <w:p w14:paraId="0FA7FD89" w14:textId="77777777" w:rsidR="00277482" w:rsidRDefault="00000000">
            <w:r>
              <w:rPr>
                <w:sz w:val="20"/>
              </w:rPr>
              <w:t>保存/读取游戏记录</w:t>
            </w:r>
          </w:p>
        </w:tc>
        <w:tc>
          <w:tcPr>
            <w:tcW w:w="1247" w:type="dxa"/>
            <w:vAlign w:val="center"/>
          </w:tcPr>
          <w:p w14:paraId="3AB625AB" w14:textId="77777777" w:rsidR="00277482" w:rsidRDefault="00000000">
            <w:pPr>
              <w:jc w:val="center"/>
            </w:pPr>
            <w:r>
              <w:rPr>
                <w:sz w:val="20"/>
              </w:rPr>
              <w:t>进阶建议</w:t>
            </w:r>
          </w:p>
        </w:tc>
        <w:tc>
          <w:tcPr>
            <w:tcW w:w="1134" w:type="dxa"/>
            <w:vAlign w:val="center"/>
          </w:tcPr>
          <w:p w14:paraId="78CFF419" w14:textId="77777777" w:rsidR="00277482" w:rsidRDefault="00000000"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w="3969" w:type="dxa"/>
            <w:vAlign w:val="center"/>
          </w:tcPr>
          <w:p w14:paraId="5CD46143" w14:textId="77777777" w:rsidR="00277482" w:rsidRDefault="00000000">
            <w:r>
              <w:rPr>
                <w:sz w:val="20"/>
              </w:rPr>
              <w:t>保存玩家姓名、分数、是否通关、剩余步数；文件不存在时提示暂无记录。</w:t>
            </w:r>
          </w:p>
        </w:tc>
      </w:tr>
      <w:tr w:rsidR="00277482" w14:paraId="6CD89C78" w14:textId="77777777">
        <w:trPr>
          <w:jc w:val="center"/>
        </w:trPr>
        <w:tc>
          <w:tcPr>
            <w:tcW w:w="794" w:type="dxa"/>
            <w:vAlign w:val="center"/>
          </w:tcPr>
          <w:p w14:paraId="64ED3B24" w14:textId="77777777" w:rsidR="00277482" w:rsidRDefault="00000000">
            <w:pPr>
              <w:jc w:val="center"/>
            </w:pPr>
            <w:r>
              <w:rPr>
                <w:sz w:val="20"/>
              </w:rPr>
              <w:t>O1</w:t>
            </w:r>
          </w:p>
        </w:tc>
        <w:tc>
          <w:tcPr>
            <w:tcW w:w="1984" w:type="dxa"/>
            <w:vAlign w:val="center"/>
          </w:tcPr>
          <w:p w14:paraId="7C02BE8C" w14:textId="77777777" w:rsidR="00277482" w:rsidRDefault="00000000">
            <w:r>
              <w:rPr>
                <w:sz w:val="20"/>
              </w:rPr>
              <w:t>多关卡/地图文件/BFS提示</w:t>
            </w:r>
          </w:p>
        </w:tc>
        <w:tc>
          <w:tcPr>
            <w:tcW w:w="1247" w:type="dxa"/>
            <w:vAlign w:val="center"/>
          </w:tcPr>
          <w:p w14:paraId="10550556" w14:textId="77777777" w:rsidR="00277482" w:rsidRDefault="00000000">
            <w:pPr>
              <w:jc w:val="center"/>
            </w:pPr>
            <w:r>
              <w:rPr>
                <w:sz w:val="20"/>
              </w:rPr>
              <w:t>优化选做</w:t>
            </w:r>
          </w:p>
        </w:tc>
        <w:tc>
          <w:tcPr>
            <w:tcW w:w="1134" w:type="dxa"/>
            <w:vAlign w:val="center"/>
          </w:tcPr>
          <w:p w14:paraId="28BA6D1D" w14:textId="77777777" w:rsidR="00277482" w:rsidRDefault="00000000">
            <w:pPr>
              <w:jc w:val="center"/>
            </w:pPr>
            <w:r>
              <w:rPr>
                <w:sz w:val="20"/>
              </w:rPr>
              <w:t>V3</w:t>
            </w:r>
          </w:p>
        </w:tc>
        <w:tc>
          <w:tcPr>
            <w:tcW w:w="3969" w:type="dxa"/>
            <w:vAlign w:val="center"/>
          </w:tcPr>
          <w:p w14:paraId="12F8C635" w14:textId="77777777" w:rsidR="00277482" w:rsidRDefault="00000000">
            <w:r>
              <w:rPr>
                <w:sz w:val="20"/>
              </w:rPr>
              <w:t>在基础游戏稳定后完成，不改变V1默认地图验收规则。</w:t>
            </w:r>
          </w:p>
        </w:tc>
      </w:tr>
    </w:tbl>
    <w:p w14:paraId="4CF790CB" w14:textId="77777777" w:rsidR="00277482" w:rsidRDefault="00277482"/>
    <w:p w14:paraId="507A967C" w14:textId="77777777" w:rsidR="00277482" w:rsidRDefault="00000000">
      <w:pPr>
        <w:pStyle w:val="Heading1"/>
      </w:pPr>
      <w:r>
        <w:t>三、版本提交要求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361"/>
        <w:gridCol w:w="3061"/>
        <w:gridCol w:w="2835"/>
      </w:tblGrid>
      <w:tr w:rsidR="00277482" w14:paraId="0B71BBC1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9EBEB9E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3ABAB456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时间点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27A519F7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必交材料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3E1E097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最低验收要求</w:t>
            </w:r>
          </w:p>
        </w:tc>
      </w:tr>
      <w:tr w:rsidR="00277482" w14:paraId="1C603370" w14:textId="77777777">
        <w:trPr>
          <w:jc w:val="center"/>
        </w:trPr>
        <w:tc>
          <w:tcPr>
            <w:tcW w:w="1814" w:type="dxa"/>
            <w:vAlign w:val="center"/>
          </w:tcPr>
          <w:p w14:paraId="253C85C0" w14:textId="77777777" w:rsidR="00277482" w:rsidRDefault="00000000">
            <w:pPr>
              <w:jc w:val="center"/>
            </w:pPr>
            <w:r>
              <w:rPr>
                <w:sz w:val="20"/>
              </w:rPr>
              <w:t>V1 基础功能版</w:t>
            </w:r>
          </w:p>
        </w:tc>
        <w:tc>
          <w:tcPr>
            <w:tcW w:w="1361" w:type="dxa"/>
            <w:vAlign w:val="center"/>
          </w:tcPr>
          <w:p w14:paraId="1DE3D7CA" w14:textId="77777777" w:rsidR="00277482" w:rsidRDefault="00000000">
            <w:pPr>
              <w:jc w:val="center"/>
            </w:pPr>
            <w:r>
              <w:rPr>
                <w:sz w:val="20"/>
              </w:rPr>
              <w:t>第1周末</w:t>
            </w:r>
          </w:p>
        </w:tc>
        <w:tc>
          <w:tcPr>
            <w:tcW w:w="3061" w:type="dxa"/>
            <w:vAlign w:val="center"/>
          </w:tcPr>
          <w:p w14:paraId="48DA2D55" w14:textId="77777777" w:rsidR="00277482" w:rsidRDefault="00000000">
            <w:r>
              <w:rPr>
                <w:sz w:val="20"/>
              </w:rPr>
              <w:t>源代码、运行截图、阶段日志、简要需求说明</w:t>
            </w:r>
          </w:p>
        </w:tc>
        <w:tc>
          <w:tcPr>
            <w:tcW w:w="2835" w:type="dxa"/>
            <w:vAlign w:val="center"/>
          </w:tcPr>
          <w:p w14:paraId="750A049F" w14:textId="77777777" w:rsidR="00277482" w:rsidRDefault="00000000">
            <w:r>
              <w:rPr>
                <w:sz w:val="20"/>
              </w:rPr>
              <w:t>基础功能可编译、可运行；菜单与核心数据结构基本形成；默认地图规则基本实现。</w:t>
            </w:r>
          </w:p>
        </w:tc>
      </w:tr>
      <w:tr w:rsidR="00277482" w14:paraId="016733AE" w14:textId="77777777">
        <w:trPr>
          <w:jc w:val="center"/>
        </w:trPr>
        <w:tc>
          <w:tcPr>
            <w:tcW w:w="1814" w:type="dxa"/>
            <w:vAlign w:val="center"/>
          </w:tcPr>
          <w:p w14:paraId="31A203EA" w14:textId="77777777" w:rsidR="00277482" w:rsidRDefault="00000000">
            <w:pPr>
              <w:jc w:val="center"/>
            </w:pPr>
            <w:r>
              <w:rPr>
                <w:sz w:val="20"/>
              </w:rPr>
              <w:t>V2 算法增强版</w:t>
            </w:r>
          </w:p>
        </w:tc>
        <w:tc>
          <w:tcPr>
            <w:tcW w:w="1361" w:type="dxa"/>
            <w:vAlign w:val="center"/>
          </w:tcPr>
          <w:p w14:paraId="2F7CF2A3" w14:textId="77777777" w:rsidR="00277482" w:rsidRDefault="00000000">
            <w:pPr>
              <w:jc w:val="center"/>
            </w:pPr>
            <w:r>
              <w:rPr>
                <w:sz w:val="20"/>
              </w:rPr>
              <w:t>第2周末</w:t>
            </w:r>
          </w:p>
        </w:tc>
        <w:tc>
          <w:tcPr>
            <w:tcW w:w="3061" w:type="dxa"/>
            <w:vAlign w:val="center"/>
          </w:tcPr>
          <w:p w14:paraId="67752DC1" w14:textId="77777777" w:rsidR="00277482" w:rsidRDefault="00000000">
            <w:r>
              <w:rPr>
                <w:sz w:val="20"/>
              </w:rPr>
              <w:t>源代码、测试记录、阶段日志、算法说明</w:t>
            </w:r>
          </w:p>
        </w:tc>
        <w:tc>
          <w:tcPr>
            <w:tcW w:w="2835" w:type="dxa"/>
            <w:vAlign w:val="center"/>
          </w:tcPr>
          <w:p w14:paraId="15693D73" w14:textId="77777777" w:rsidR="00277482" w:rsidRDefault="00000000">
            <w:r>
              <w:rPr>
                <w:sz w:val="20"/>
              </w:rPr>
              <w:t>核心算法、文件读写或游戏记录、异常输入处理和边界测试基本完成。</w:t>
            </w:r>
          </w:p>
        </w:tc>
      </w:tr>
      <w:tr w:rsidR="00277482" w14:paraId="47141636" w14:textId="77777777">
        <w:trPr>
          <w:jc w:val="center"/>
        </w:trPr>
        <w:tc>
          <w:tcPr>
            <w:tcW w:w="1814" w:type="dxa"/>
            <w:vAlign w:val="center"/>
          </w:tcPr>
          <w:p w14:paraId="6F3657F3" w14:textId="77777777" w:rsidR="00277482" w:rsidRDefault="00000000">
            <w:pPr>
              <w:jc w:val="center"/>
            </w:pPr>
            <w:r>
              <w:rPr>
                <w:sz w:val="20"/>
              </w:rPr>
              <w:t>V3 软件完成版</w:t>
            </w:r>
          </w:p>
        </w:tc>
        <w:tc>
          <w:tcPr>
            <w:tcW w:w="1361" w:type="dxa"/>
            <w:vAlign w:val="center"/>
          </w:tcPr>
          <w:p w14:paraId="12D8F8E5" w14:textId="77777777" w:rsidR="00277482" w:rsidRDefault="00000000">
            <w:pPr>
              <w:jc w:val="center"/>
            </w:pPr>
            <w:r>
              <w:rPr>
                <w:sz w:val="20"/>
              </w:rPr>
              <w:t>第3周末</w:t>
            </w:r>
          </w:p>
        </w:tc>
        <w:tc>
          <w:tcPr>
            <w:tcW w:w="3061" w:type="dxa"/>
            <w:vAlign w:val="center"/>
          </w:tcPr>
          <w:p w14:paraId="28D1328C" w14:textId="77777777" w:rsidR="00277482" w:rsidRDefault="00000000">
            <w:r>
              <w:rPr>
                <w:sz w:val="20"/>
              </w:rPr>
              <w:t>完整项目包、课程设计报告、AI辅助开发记录、测试报告</w:t>
            </w:r>
          </w:p>
        </w:tc>
        <w:tc>
          <w:tcPr>
            <w:tcW w:w="2835" w:type="dxa"/>
            <w:vAlign w:val="center"/>
          </w:tcPr>
          <w:p w14:paraId="7C8CF807" w14:textId="77777777" w:rsidR="00277482" w:rsidRDefault="00000000">
            <w:r>
              <w:rPr>
                <w:sz w:val="20"/>
              </w:rPr>
              <w:t>系统完整、材料齐全、能现场演示并解释代码。</w:t>
            </w:r>
          </w:p>
        </w:tc>
      </w:tr>
    </w:tbl>
    <w:p w14:paraId="68A4DE38" w14:textId="77777777" w:rsidR="00277482" w:rsidRDefault="00277482"/>
    <w:p w14:paraId="17EE0AEC" w14:textId="77777777" w:rsidR="00277482" w:rsidRDefault="00000000">
      <w:pPr>
        <w:pStyle w:val="Heading1"/>
      </w:pPr>
      <w:r>
        <w:t>四、进度安排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4819"/>
        <w:gridCol w:w="3005"/>
      </w:tblGrid>
      <w:tr w:rsidR="00277482" w14:paraId="488D73D7" w14:textId="77777777"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2225CDE3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1F584240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主要任务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17F2615A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阶段成果</w:t>
            </w:r>
          </w:p>
        </w:tc>
      </w:tr>
      <w:tr w:rsidR="00277482" w14:paraId="6C220375" w14:textId="77777777">
        <w:trPr>
          <w:jc w:val="center"/>
        </w:trPr>
        <w:tc>
          <w:tcPr>
            <w:tcW w:w="1247" w:type="dxa"/>
            <w:vAlign w:val="center"/>
          </w:tcPr>
          <w:p w14:paraId="75A1D725" w14:textId="77777777" w:rsidR="00277482" w:rsidRDefault="00000000">
            <w:pPr>
              <w:jc w:val="center"/>
            </w:pPr>
            <w:r>
              <w:rPr>
                <w:sz w:val="20"/>
              </w:rPr>
              <w:t>第1周</w:t>
            </w:r>
          </w:p>
        </w:tc>
        <w:tc>
          <w:tcPr>
            <w:tcW w:w="4819" w:type="dxa"/>
            <w:vAlign w:val="center"/>
          </w:tcPr>
          <w:p w14:paraId="5CC790B0" w14:textId="77777777" w:rsidR="00277482" w:rsidRDefault="00000000">
            <w:r>
              <w:rPr>
                <w:sz w:val="20"/>
              </w:rPr>
              <w:t>理解题目、完成需求分析和V1基础框架，实现默认地图、移动、碰撞、宝物、胜负判断等基础功能。</w:t>
            </w:r>
          </w:p>
        </w:tc>
        <w:tc>
          <w:tcPr>
            <w:tcW w:w="3005" w:type="dxa"/>
            <w:vAlign w:val="center"/>
          </w:tcPr>
          <w:p w14:paraId="6F069F81" w14:textId="77777777" w:rsidR="00277482" w:rsidRDefault="00000000">
            <w:r>
              <w:rPr>
                <w:sz w:val="20"/>
              </w:rPr>
              <w:t>需求说明、V1代码、运行截图、阶段日志</w:t>
            </w:r>
          </w:p>
        </w:tc>
      </w:tr>
      <w:tr w:rsidR="00277482" w14:paraId="11FABADE" w14:textId="77777777">
        <w:trPr>
          <w:jc w:val="center"/>
        </w:trPr>
        <w:tc>
          <w:tcPr>
            <w:tcW w:w="1247" w:type="dxa"/>
            <w:vAlign w:val="center"/>
          </w:tcPr>
          <w:p w14:paraId="6FEB9969" w14:textId="77777777" w:rsidR="00277482" w:rsidRDefault="00000000">
            <w:pPr>
              <w:jc w:val="center"/>
            </w:pPr>
            <w:r>
              <w:rPr>
                <w:sz w:val="20"/>
              </w:rPr>
              <w:t>第2周</w:t>
            </w:r>
          </w:p>
        </w:tc>
        <w:tc>
          <w:tcPr>
            <w:tcW w:w="4819" w:type="dxa"/>
            <w:vAlign w:val="center"/>
          </w:tcPr>
          <w:p w14:paraId="3C693F5D" w14:textId="77777777" w:rsidR="00277482" w:rsidRDefault="00000000">
            <w:r>
              <w:rPr>
                <w:sz w:val="20"/>
              </w:rPr>
              <w:t>完成排行榜、游戏记录、异常输入处理和主要测试用例。</w:t>
            </w:r>
          </w:p>
        </w:tc>
        <w:tc>
          <w:tcPr>
            <w:tcW w:w="3005" w:type="dxa"/>
            <w:vAlign w:val="center"/>
          </w:tcPr>
          <w:p w14:paraId="2CB0B41E" w14:textId="77777777" w:rsidR="00277482" w:rsidRDefault="00000000">
            <w:r>
              <w:rPr>
                <w:sz w:val="20"/>
              </w:rPr>
              <w:t>V2代码、测试记录、阶段日志</w:t>
            </w:r>
          </w:p>
        </w:tc>
      </w:tr>
      <w:tr w:rsidR="00277482" w14:paraId="386367C6" w14:textId="77777777">
        <w:trPr>
          <w:jc w:val="center"/>
        </w:trPr>
        <w:tc>
          <w:tcPr>
            <w:tcW w:w="1247" w:type="dxa"/>
            <w:vAlign w:val="center"/>
          </w:tcPr>
          <w:p w14:paraId="5ADF9390" w14:textId="77777777" w:rsidR="00277482" w:rsidRDefault="00000000">
            <w:pPr>
              <w:jc w:val="center"/>
            </w:pPr>
            <w:r>
              <w:rPr>
                <w:sz w:val="20"/>
              </w:rPr>
              <w:lastRenderedPageBreak/>
              <w:t>第3周</w:t>
            </w:r>
          </w:p>
        </w:tc>
        <w:tc>
          <w:tcPr>
            <w:tcW w:w="4819" w:type="dxa"/>
            <w:vAlign w:val="center"/>
          </w:tcPr>
          <w:p w14:paraId="4E2CEF00" w14:textId="77777777" w:rsidR="00277482" w:rsidRDefault="00000000">
            <w:r>
              <w:rPr>
                <w:sz w:val="20"/>
              </w:rPr>
              <w:t>完成系统整合、代码规范整理、报告、AI记录、最终测试和答辩准备。</w:t>
            </w:r>
          </w:p>
        </w:tc>
        <w:tc>
          <w:tcPr>
            <w:tcW w:w="3005" w:type="dxa"/>
            <w:vAlign w:val="center"/>
          </w:tcPr>
          <w:p w14:paraId="2CD9BE39" w14:textId="77777777" w:rsidR="00277482" w:rsidRDefault="00000000">
            <w:r>
              <w:rPr>
                <w:sz w:val="20"/>
              </w:rPr>
              <w:t>V3完整项目包、课程设计报告、最终答辩材料</w:t>
            </w:r>
          </w:p>
        </w:tc>
      </w:tr>
    </w:tbl>
    <w:p w14:paraId="5890F351" w14:textId="77777777" w:rsidR="00277482" w:rsidRDefault="00277482"/>
    <w:p w14:paraId="4BD342D7" w14:textId="77777777" w:rsidR="00277482" w:rsidRDefault="00000000">
      <w:pPr>
        <w:pStyle w:val="Heading1"/>
      </w:pPr>
      <w:r>
        <w:t>五、算法与测试要求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2551"/>
      </w:tblGrid>
      <w:tr w:rsidR="00277482" w14:paraId="14D68135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B818D6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要求类别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B9D7E57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具体要求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404BD15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验收证据</w:t>
            </w:r>
          </w:p>
        </w:tc>
      </w:tr>
      <w:tr w:rsidR="00277482" w14:paraId="7B234B4F" w14:textId="77777777">
        <w:trPr>
          <w:jc w:val="center"/>
        </w:trPr>
        <w:tc>
          <w:tcPr>
            <w:tcW w:w="1701" w:type="dxa"/>
            <w:vAlign w:val="center"/>
          </w:tcPr>
          <w:p w14:paraId="04279909" w14:textId="77777777" w:rsidR="00277482" w:rsidRDefault="00000000">
            <w:pPr>
              <w:jc w:val="center"/>
            </w:pPr>
            <w:r>
              <w:rPr>
                <w:sz w:val="20"/>
              </w:rPr>
              <w:t>移动算法</w:t>
            </w:r>
          </w:p>
        </w:tc>
        <w:tc>
          <w:tcPr>
            <w:tcW w:w="4819" w:type="dxa"/>
            <w:vAlign w:val="center"/>
          </w:tcPr>
          <w:p w14:paraId="7E26AC62" w14:textId="77777777" w:rsidR="00277482" w:rsidRDefault="00000000">
            <w:r>
              <w:rPr>
                <w:sz w:val="20"/>
              </w:rPr>
              <w:t>根据W/A/S/D更新行列坐标；非法方向不移动、不扣步，并给出提示。</w:t>
            </w:r>
          </w:p>
        </w:tc>
        <w:tc>
          <w:tcPr>
            <w:tcW w:w="2551" w:type="dxa"/>
            <w:vAlign w:val="center"/>
          </w:tcPr>
          <w:p w14:paraId="2CB01BB2" w14:textId="77777777" w:rsidR="00277482" w:rsidRDefault="00000000">
            <w:pPr>
              <w:jc w:val="center"/>
            </w:pPr>
            <w:r>
              <w:rPr>
                <w:sz w:val="20"/>
              </w:rPr>
              <w:t>移动测试记录</w:t>
            </w:r>
          </w:p>
        </w:tc>
      </w:tr>
      <w:tr w:rsidR="00277482" w14:paraId="62C199D4" w14:textId="77777777">
        <w:trPr>
          <w:jc w:val="center"/>
        </w:trPr>
        <w:tc>
          <w:tcPr>
            <w:tcW w:w="1701" w:type="dxa"/>
            <w:vAlign w:val="center"/>
          </w:tcPr>
          <w:p w14:paraId="140D1920" w14:textId="77777777" w:rsidR="00277482" w:rsidRDefault="00000000">
            <w:pPr>
              <w:jc w:val="center"/>
            </w:pPr>
            <w:r>
              <w:rPr>
                <w:sz w:val="20"/>
              </w:rPr>
              <w:t>碰撞判断</w:t>
            </w:r>
          </w:p>
        </w:tc>
        <w:tc>
          <w:tcPr>
            <w:tcW w:w="4819" w:type="dxa"/>
            <w:vAlign w:val="center"/>
          </w:tcPr>
          <w:p w14:paraId="5589AB07" w14:textId="77777777" w:rsidR="00277482" w:rsidRDefault="00000000">
            <w:r>
              <w:rPr>
                <w:sz w:val="20"/>
              </w:rPr>
              <w:t>越界和撞墙位置不变、不扣步；空地、宝物、出口按有效移动处理。</w:t>
            </w:r>
          </w:p>
        </w:tc>
        <w:tc>
          <w:tcPr>
            <w:tcW w:w="2551" w:type="dxa"/>
            <w:vAlign w:val="center"/>
          </w:tcPr>
          <w:p w14:paraId="1D73138C" w14:textId="77777777" w:rsidR="00277482" w:rsidRDefault="00000000">
            <w:pPr>
              <w:jc w:val="center"/>
            </w:pPr>
            <w:r>
              <w:rPr>
                <w:sz w:val="20"/>
              </w:rPr>
              <w:t>状态变化截图</w:t>
            </w:r>
          </w:p>
        </w:tc>
      </w:tr>
      <w:tr w:rsidR="00277482" w14:paraId="16E74E0D" w14:textId="77777777">
        <w:trPr>
          <w:jc w:val="center"/>
        </w:trPr>
        <w:tc>
          <w:tcPr>
            <w:tcW w:w="1701" w:type="dxa"/>
            <w:vAlign w:val="center"/>
          </w:tcPr>
          <w:p w14:paraId="38374E28" w14:textId="77777777" w:rsidR="00277482" w:rsidRDefault="00000000">
            <w:pPr>
              <w:jc w:val="center"/>
            </w:pPr>
            <w:r>
              <w:rPr>
                <w:sz w:val="20"/>
              </w:rPr>
              <w:t>分数与步数</w:t>
            </w:r>
          </w:p>
        </w:tc>
        <w:tc>
          <w:tcPr>
            <w:tcW w:w="4819" w:type="dxa"/>
            <w:vAlign w:val="center"/>
          </w:tcPr>
          <w:p w14:paraId="3CBE1CD6" w14:textId="77777777" w:rsidR="00277482" w:rsidRDefault="00000000">
            <w:r>
              <w:rPr>
                <w:sz w:val="20"/>
              </w:rPr>
              <w:t>初始30步；有效移动扣1步；宝物加10分；到达出口胜利；步数为0且未到出口失败。</w:t>
            </w:r>
          </w:p>
        </w:tc>
        <w:tc>
          <w:tcPr>
            <w:tcW w:w="2551" w:type="dxa"/>
            <w:vAlign w:val="center"/>
          </w:tcPr>
          <w:p w14:paraId="64652272" w14:textId="77777777" w:rsidR="00277482" w:rsidRDefault="00000000">
            <w:pPr>
              <w:jc w:val="center"/>
            </w:pPr>
            <w:r>
              <w:rPr>
                <w:sz w:val="20"/>
              </w:rPr>
              <w:t>规则说明与测试</w:t>
            </w:r>
          </w:p>
        </w:tc>
      </w:tr>
      <w:tr w:rsidR="00277482" w14:paraId="6A761B61" w14:textId="77777777">
        <w:trPr>
          <w:jc w:val="center"/>
        </w:trPr>
        <w:tc>
          <w:tcPr>
            <w:tcW w:w="1701" w:type="dxa"/>
            <w:vAlign w:val="center"/>
          </w:tcPr>
          <w:p w14:paraId="42AA0C02" w14:textId="77777777" w:rsidR="00277482" w:rsidRDefault="00000000">
            <w:pPr>
              <w:jc w:val="center"/>
            </w:pPr>
            <w:r>
              <w:rPr>
                <w:sz w:val="20"/>
              </w:rPr>
              <w:t>胜负状态</w:t>
            </w:r>
          </w:p>
        </w:tc>
        <w:tc>
          <w:tcPr>
            <w:tcW w:w="4819" w:type="dxa"/>
            <w:vAlign w:val="center"/>
          </w:tcPr>
          <w:p w14:paraId="109B86EA" w14:textId="77777777" w:rsidR="00277482" w:rsidRDefault="00000000">
            <w:r>
              <w:rPr>
                <w:sz w:val="20"/>
              </w:rPr>
              <w:t>gameOver和win状态应与胜负结果一致，游戏结束后不再继续移动。</w:t>
            </w:r>
          </w:p>
        </w:tc>
        <w:tc>
          <w:tcPr>
            <w:tcW w:w="2551" w:type="dxa"/>
            <w:vAlign w:val="center"/>
          </w:tcPr>
          <w:p w14:paraId="39937ED9" w14:textId="77777777" w:rsidR="00277482" w:rsidRDefault="00000000">
            <w:r>
              <w:rPr>
                <w:sz w:val="20"/>
              </w:rPr>
              <w:t>胜利/失败测试截图</w:t>
            </w:r>
          </w:p>
        </w:tc>
      </w:tr>
      <w:tr w:rsidR="00277482" w14:paraId="6921215D" w14:textId="77777777">
        <w:trPr>
          <w:jc w:val="center"/>
        </w:trPr>
        <w:tc>
          <w:tcPr>
            <w:tcW w:w="1701" w:type="dxa"/>
            <w:vAlign w:val="center"/>
          </w:tcPr>
          <w:p w14:paraId="50053C31" w14:textId="77777777" w:rsidR="00277482" w:rsidRDefault="00000000">
            <w:pPr>
              <w:jc w:val="center"/>
            </w:pPr>
            <w:r>
              <w:rPr>
                <w:sz w:val="20"/>
              </w:rPr>
              <w:t>排行榜排序</w:t>
            </w:r>
          </w:p>
        </w:tc>
        <w:tc>
          <w:tcPr>
            <w:tcW w:w="4819" w:type="dxa"/>
            <w:vAlign w:val="center"/>
          </w:tcPr>
          <w:p w14:paraId="73E3097A" w14:textId="77777777" w:rsidR="00277482" w:rsidRDefault="00000000">
            <w:r>
              <w:rPr>
                <w:sz w:val="20"/>
              </w:rPr>
              <w:t>至少手写一种排序算法，不得只使用库函数完成评分项。</w:t>
            </w:r>
          </w:p>
        </w:tc>
        <w:tc>
          <w:tcPr>
            <w:tcW w:w="2551" w:type="dxa"/>
            <w:vAlign w:val="center"/>
          </w:tcPr>
          <w:p w14:paraId="67EF79D0" w14:textId="77777777" w:rsidR="00277482" w:rsidRDefault="00000000">
            <w:pPr>
              <w:jc w:val="center"/>
            </w:pPr>
            <w:r>
              <w:rPr>
                <w:sz w:val="20"/>
              </w:rPr>
              <w:t>排序代码与结果</w:t>
            </w:r>
          </w:p>
        </w:tc>
      </w:tr>
    </w:tbl>
    <w:p w14:paraId="3709CFD7" w14:textId="77777777" w:rsidR="00277482" w:rsidRDefault="002774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2551"/>
      </w:tblGrid>
      <w:tr w:rsidR="00277482" w14:paraId="518151B5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E7749E5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测试类型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115A810E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最低测试场景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815A5AA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预期证据</w:t>
            </w:r>
          </w:p>
        </w:tc>
      </w:tr>
      <w:tr w:rsidR="00277482" w14:paraId="6D0A182E" w14:textId="77777777">
        <w:trPr>
          <w:jc w:val="center"/>
        </w:trPr>
        <w:tc>
          <w:tcPr>
            <w:tcW w:w="1701" w:type="dxa"/>
            <w:vAlign w:val="center"/>
          </w:tcPr>
          <w:p w14:paraId="69287C9F" w14:textId="77777777" w:rsidR="00277482" w:rsidRDefault="00000000">
            <w:pPr>
              <w:jc w:val="center"/>
            </w:pPr>
            <w:r>
              <w:rPr>
                <w:sz w:val="20"/>
              </w:rPr>
              <w:t>正常测试</w:t>
            </w:r>
          </w:p>
        </w:tc>
        <w:tc>
          <w:tcPr>
            <w:tcW w:w="4819" w:type="dxa"/>
            <w:vAlign w:val="center"/>
          </w:tcPr>
          <w:p w14:paraId="5141C0DE" w14:textId="77777777" w:rsidR="00277482" w:rsidRDefault="00000000">
            <w:r>
              <w:rPr>
                <w:sz w:val="20"/>
              </w:rPr>
              <w:t>使用默认地图完成正常移动、收集宝物、到达出口。</w:t>
            </w:r>
          </w:p>
        </w:tc>
        <w:tc>
          <w:tcPr>
            <w:tcW w:w="2551" w:type="dxa"/>
            <w:vAlign w:val="center"/>
          </w:tcPr>
          <w:p w14:paraId="6290EE12" w14:textId="77777777" w:rsidR="00277482" w:rsidRDefault="00000000">
            <w:pPr>
              <w:jc w:val="center"/>
            </w:pPr>
            <w:r>
              <w:rPr>
                <w:sz w:val="20"/>
              </w:rPr>
              <w:t>运行截图</w:t>
            </w:r>
          </w:p>
        </w:tc>
      </w:tr>
      <w:tr w:rsidR="00277482" w14:paraId="38308129" w14:textId="77777777">
        <w:trPr>
          <w:jc w:val="center"/>
        </w:trPr>
        <w:tc>
          <w:tcPr>
            <w:tcW w:w="1701" w:type="dxa"/>
            <w:vAlign w:val="center"/>
          </w:tcPr>
          <w:p w14:paraId="374E8F47" w14:textId="77777777" w:rsidR="00277482" w:rsidRDefault="00000000">
            <w:pPr>
              <w:jc w:val="center"/>
            </w:pPr>
            <w:r>
              <w:rPr>
                <w:sz w:val="20"/>
              </w:rPr>
              <w:t>边界测试</w:t>
            </w:r>
          </w:p>
        </w:tc>
        <w:tc>
          <w:tcPr>
            <w:tcW w:w="4819" w:type="dxa"/>
            <w:vAlign w:val="center"/>
          </w:tcPr>
          <w:p w14:paraId="5BDB664A" w14:textId="77777777" w:rsidR="00277482" w:rsidRDefault="00000000">
            <w:r>
              <w:rPr>
                <w:sz w:val="20"/>
              </w:rPr>
              <w:t>地图四边越界、步数刚好耗尽、出口附近移动、宝物重复经过。</w:t>
            </w:r>
          </w:p>
        </w:tc>
        <w:tc>
          <w:tcPr>
            <w:tcW w:w="2551" w:type="dxa"/>
            <w:vAlign w:val="center"/>
          </w:tcPr>
          <w:p w14:paraId="0AF01A60" w14:textId="77777777" w:rsidR="00277482" w:rsidRDefault="00000000">
            <w:pPr>
              <w:jc w:val="center"/>
            </w:pPr>
            <w:r>
              <w:rPr>
                <w:sz w:val="20"/>
              </w:rPr>
              <w:t>预期与实际结果</w:t>
            </w:r>
          </w:p>
        </w:tc>
      </w:tr>
      <w:tr w:rsidR="00277482" w14:paraId="32BF12C0" w14:textId="77777777">
        <w:trPr>
          <w:jc w:val="center"/>
        </w:trPr>
        <w:tc>
          <w:tcPr>
            <w:tcW w:w="1701" w:type="dxa"/>
            <w:vAlign w:val="center"/>
          </w:tcPr>
          <w:p w14:paraId="37D7C2C9" w14:textId="77777777" w:rsidR="00277482" w:rsidRDefault="00000000">
            <w:pPr>
              <w:jc w:val="center"/>
            </w:pPr>
            <w:r>
              <w:rPr>
                <w:sz w:val="20"/>
              </w:rPr>
              <w:t>异常测试</w:t>
            </w:r>
          </w:p>
        </w:tc>
        <w:tc>
          <w:tcPr>
            <w:tcW w:w="4819" w:type="dxa"/>
            <w:vAlign w:val="center"/>
          </w:tcPr>
          <w:p w14:paraId="6B585808" w14:textId="77777777" w:rsidR="00277482" w:rsidRDefault="00000000">
            <w:r>
              <w:rPr>
                <w:sz w:val="20"/>
              </w:rPr>
              <w:t>非法方向、撞墙、游戏结束后继续输入、历史记录文件不存在。</w:t>
            </w:r>
          </w:p>
        </w:tc>
        <w:tc>
          <w:tcPr>
            <w:tcW w:w="2551" w:type="dxa"/>
            <w:vAlign w:val="center"/>
          </w:tcPr>
          <w:p w14:paraId="373621E5" w14:textId="77777777" w:rsidR="00277482" w:rsidRDefault="00000000">
            <w:pPr>
              <w:jc w:val="center"/>
            </w:pPr>
            <w:r>
              <w:rPr>
                <w:sz w:val="20"/>
              </w:rPr>
              <w:t>错误提示记录</w:t>
            </w:r>
          </w:p>
        </w:tc>
      </w:tr>
    </w:tbl>
    <w:p w14:paraId="673F314E" w14:textId="77777777" w:rsidR="00277482" w:rsidRDefault="00277482"/>
    <w:p w14:paraId="7E536A34" w14:textId="77777777" w:rsidR="00277482" w:rsidRDefault="00000000">
      <w:pPr>
        <w:pStyle w:val="Heading1"/>
      </w:pPr>
      <w:r>
        <w:t>六、开发规范要求</w:t>
      </w:r>
    </w:p>
    <w:p w14:paraId="611E4A2B" w14:textId="77777777" w:rsidR="00277482" w:rsidRDefault="00000000">
      <w:r>
        <w:t>变量、函数、类名应清晰，函数名应体现功能。</w:t>
      </w:r>
    </w:p>
    <w:p w14:paraId="6210486F" w14:textId="77777777" w:rsidR="00277482" w:rsidRDefault="00000000">
      <w:r>
        <w:t>不得将全部功能写在main()函数中，至少进行函数划分，鼓励拆分为.h和.cpp文件。</w:t>
      </w:r>
    </w:p>
    <w:p w14:paraId="25B7AAFC" w14:textId="77777777" w:rsidR="00277482" w:rsidRDefault="00000000">
      <w:r>
        <w:t>菜单应清晰，输入错误应有提示，操作成功或失败应有反馈。</w:t>
      </w:r>
    </w:p>
    <w:p w14:paraId="1227452A" w14:textId="77777777" w:rsidR="00277482" w:rsidRDefault="00000000">
      <w:r>
        <w:t>文件不存在、文件为空、文件格式错误时应能给出提示并避免程序崩溃。</w:t>
      </w:r>
    </w:p>
    <w:p w14:paraId="079517E8" w14:textId="77777777" w:rsidR="00277482" w:rsidRDefault="00000000">
      <w:r>
        <w:t>每个版本均需测试，不允许只在最终版本测试。</w:t>
      </w:r>
    </w:p>
    <w:p w14:paraId="7DC2C2DE" w14:textId="77777777" w:rsidR="00277482" w:rsidRDefault="00000000">
      <w:r>
        <w:t>使用动态内存时应正确释放资源；使用STL时应说明使用原因。</w:t>
      </w:r>
    </w:p>
    <w:p w14:paraId="33BAC991" w14:textId="77777777" w:rsidR="00277482" w:rsidRDefault="00000000">
      <w:pPr>
        <w:pStyle w:val="Heading1"/>
      </w:pPr>
      <w:r>
        <w:t>七、</w:t>
      </w:r>
      <w:r>
        <w:t>AI</w:t>
      </w:r>
      <w:r>
        <w:t>辅助开发记录要求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77482" w14:paraId="1B3C12D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D39060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2567E68" w14:textId="77777777" w:rsidR="00277482" w:rsidRDefault="00000000"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</w:tr>
      <w:tr w:rsidR="00277482" w14:paraId="13FA21A0" w14:textId="77777777">
        <w:trPr>
          <w:jc w:val="center"/>
        </w:trPr>
        <w:tc>
          <w:tcPr>
            <w:tcW w:w="1701" w:type="dxa"/>
            <w:vAlign w:val="center"/>
          </w:tcPr>
          <w:p w14:paraId="6AAC2270" w14:textId="77777777" w:rsidR="00277482" w:rsidRDefault="00000000">
            <w:pPr>
              <w:jc w:val="center"/>
            </w:pPr>
            <w:r>
              <w:rPr>
                <w:sz w:val="20"/>
              </w:rPr>
              <w:t>未使用AI</w:t>
            </w:r>
          </w:p>
        </w:tc>
        <w:tc>
          <w:tcPr>
            <w:tcW w:w="7370" w:type="dxa"/>
            <w:vAlign w:val="center"/>
          </w:tcPr>
          <w:p w14:paraId="68B21C72" w14:textId="77777777" w:rsidR="00277482" w:rsidRDefault="00000000">
            <w:r>
              <w:rPr>
                <w:sz w:val="20"/>
              </w:rPr>
              <w:t>报告中保留“AI辅助开发记录”章节，填写“未使用AI辅助开发”，并进行真实性确认。</w:t>
            </w:r>
          </w:p>
        </w:tc>
      </w:tr>
      <w:tr w:rsidR="00277482" w14:paraId="3A442D1B" w14:textId="77777777">
        <w:trPr>
          <w:jc w:val="center"/>
        </w:trPr>
        <w:tc>
          <w:tcPr>
            <w:tcW w:w="1701" w:type="dxa"/>
            <w:vAlign w:val="center"/>
          </w:tcPr>
          <w:p w14:paraId="7DE8B34A" w14:textId="77777777" w:rsidR="00277482" w:rsidRDefault="00000000">
            <w:pPr>
              <w:jc w:val="center"/>
            </w:pPr>
            <w:r>
              <w:rPr>
                <w:sz w:val="20"/>
              </w:rPr>
              <w:t>使用AI</w:t>
            </w:r>
          </w:p>
        </w:tc>
        <w:tc>
          <w:tcPr>
            <w:tcW w:w="7370" w:type="dxa"/>
            <w:vAlign w:val="center"/>
          </w:tcPr>
          <w:p w14:paraId="6333189D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记录工具名称、使用环节、提示词摘要、输出摘要、存在问题、本人修改、是否</w:t>
            </w:r>
            <w:r>
              <w:rPr>
                <w:sz w:val="20"/>
                <w:lang w:eastAsia="zh-CN"/>
              </w:rPr>
              <w:lastRenderedPageBreak/>
              <w:t>采纳及理由。</w:t>
            </w:r>
          </w:p>
        </w:tc>
      </w:tr>
      <w:tr w:rsidR="00277482" w14:paraId="280D4EB9" w14:textId="77777777">
        <w:trPr>
          <w:jc w:val="center"/>
        </w:trPr>
        <w:tc>
          <w:tcPr>
            <w:tcW w:w="1701" w:type="dxa"/>
            <w:vAlign w:val="center"/>
          </w:tcPr>
          <w:p w14:paraId="64833820" w14:textId="77777777" w:rsidR="00277482" w:rsidRDefault="00000000">
            <w:pPr>
              <w:jc w:val="center"/>
            </w:pPr>
            <w:r>
              <w:rPr>
                <w:sz w:val="20"/>
              </w:rPr>
              <w:lastRenderedPageBreak/>
              <w:t>答辩要求</w:t>
            </w:r>
          </w:p>
        </w:tc>
        <w:tc>
          <w:tcPr>
            <w:tcW w:w="7370" w:type="dxa"/>
            <w:vAlign w:val="center"/>
          </w:tcPr>
          <w:p w14:paraId="190D233B" w14:textId="77777777" w:rsidR="00277482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能够解释AI辅助内容与本人修改内容；无法解释关键代码的，扣减答辩表现分。</w:t>
            </w:r>
          </w:p>
        </w:tc>
      </w:tr>
    </w:tbl>
    <w:p w14:paraId="2191E334" w14:textId="77777777" w:rsidR="00277482" w:rsidRDefault="00277482">
      <w:pPr>
        <w:rPr>
          <w:lang w:eastAsia="zh-CN"/>
        </w:rPr>
      </w:pPr>
    </w:p>
    <w:p w14:paraId="74C60D1E" w14:textId="77777777" w:rsidR="00277482" w:rsidRDefault="00000000">
      <w:pPr>
        <w:pStyle w:val="Heading1"/>
      </w:pPr>
      <w:r>
        <w:t>八、报告书写格式</w:t>
      </w:r>
    </w:p>
    <w:p w14:paraId="6CF21FD2" w14:textId="77777777" w:rsidR="00277482" w:rsidRDefault="00000000">
      <w:r>
        <w:t>题目名称</w:t>
      </w:r>
    </w:p>
    <w:p w14:paraId="1FBBB919" w14:textId="77777777" w:rsidR="00277482" w:rsidRDefault="00000000">
      <w:r>
        <w:t>需求分析</w:t>
      </w:r>
    </w:p>
    <w:p w14:paraId="7FB8A6A8" w14:textId="77777777" w:rsidR="00277482" w:rsidRDefault="00000000">
      <w:r>
        <w:t>概要设计</w:t>
      </w:r>
    </w:p>
    <w:p w14:paraId="69DE6C2C" w14:textId="77777777" w:rsidR="00277482" w:rsidRDefault="00000000">
      <w:r>
        <w:t>详细设计</w:t>
      </w:r>
    </w:p>
    <w:p w14:paraId="14E8B877" w14:textId="77777777" w:rsidR="00277482" w:rsidRDefault="00000000">
      <w:r>
        <w:t>程序实现</w:t>
      </w:r>
    </w:p>
    <w:p w14:paraId="3EF976F6" w14:textId="77777777" w:rsidR="00277482" w:rsidRDefault="00000000">
      <w:r>
        <w:t>测试与结果分析</w:t>
      </w:r>
    </w:p>
    <w:p w14:paraId="03558B05" w14:textId="77777777" w:rsidR="00277482" w:rsidRDefault="00000000">
      <w:r>
        <w:t>版本迭代说明</w:t>
      </w:r>
    </w:p>
    <w:p w14:paraId="03C2F585" w14:textId="77777777" w:rsidR="00277482" w:rsidRDefault="00000000">
      <w:r>
        <w:t>AI辅助开发记录</w:t>
      </w:r>
    </w:p>
    <w:p w14:paraId="6951935B" w14:textId="77777777" w:rsidR="00277482" w:rsidRDefault="00000000">
      <w:r>
        <w:t>总结与体会</w:t>
      </w:r>
    </w:p>
    <w:p w14:paraId="798EF20E" w14:textId="77777777" w:rsidR="00277482" w:rsidRDefault="00000000">
      <w:pPr>
        <w:pStyle w:val="Heading1"/>
      </w:pPr>
      <w:r>
        <w:t>九、补充说明</w:t>
      </w:r>
    </w:p>
    <w:p w14:paraId="7BE907C8" w14:textId="77777777" w:rsidR="00277482" w:rsidRDefault="00000000">
      <w:pPr>
        <w:ind w:firstLine="420"/>
      </w:pPr>
      <w:r>
        <w:t>基础功能不得依赖图形库或游戏引擎。地图中的P可以显示时临时叠加，也可以存入地图数组，但需在报告和答辩中说明设计理由。</w:t>
      </w:r>
    </w:p>
    <w:p w14:paraId="35DC77DF" w14:textId="77777777" w:rsidR="00277482" w:rsidRDefault="00000000">
      <w:pPr>
        <w:ind w:firstLine="420"/>
      </w:pPr>
      <w:r>
        <w:t>若学生扩展多关卡、地图文件或BFS提示功能，应保证默认地图仍可按本任务书规则运行，教师验收时优先使用默认地图复测基础功能。</w:t>
      </w:r>
    </w:p>
    <w:p w14:paraId="65EF755C" w14:textId="77777777" w:rsidR="00277482" w:rsidRDefault="00000000">
      <w:pPr>
        <w:pStyle w:val="Heading1"/>
      </w:pPr>
      <w:r>
        <w:t>十、输入输出样例与文件格式样例</w:t>
      </w:r>
    </w:p>
    <w:p w14:paraId="2E7631F9" w14:textId="4B59A921" w:rsidR="00277482" w:rsidRDefault="00261CF6" w:rsidP="00261CF6">
      <w:pPr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r w:rsidR="00000000">
        <w:rPr>
          <w:lang w:eastAsia="zh-CN"/>
        </w:rPr>
        <w:t>以下样例用于说明最低交互和游戏记录保存要求。学生界面文字可以不同，但状态变化必须一致。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88"/>
        <w:gridCol w:w="4082"/>
      </w:tblGrid>
      <w:tr w:rsidR="00277482" w14:paraId="4638D2E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767F859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3AAF2E79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输入示例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6D969E03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输出/状态要求</w:t>
            </w:r>
          </w:p>
        </w:tc>
      </w:tr>
      <w:tr w:rsidR="00277482" w14:paraId="77A35F90" w14:textId="77777777">
        <w:trPr>
          <w:jc w:val="center"/>
        </w:trPr>
        <w:tc>
          <w:tcPr>
            <w:tcW w:w="1701" w:type="dxa"/>
            <w:vAlign w:val="center"/>
          </w:tcPr>
          <w:p w14:paraId="0D008EEA" w14:textId="77777777" w:rsidR="00277482" w:rsidRDefault="00000000">
            <w:pPr>
              <w:jc w:val="center"/>
            </w:pPr>
            <w:r>
              <w:rPr>
                <w:sz w:val="19"/>
              </w:rPr>
              <w:t>开始新游戏</w:t>
            </w:r>
          </w:p>
        </w:tc>
        <w:tc>
          <w:tcPr>
            <w:tcW w:w="3288" w:type="dxa"/>
            <w:vAlign w:val="center"/>
          </w:tcPr>
          <w:p w14:paraId="69775F0D" w14:textId="77777777" w:rsidR="00277482" w:rsidRDefault="00000000">
            <w:r>
              <w:rPr>
                <w:sz w:val="19"/>
              </w:rPr>
              <w:t>选择“开始新游戏”。</w:t>
            </w:r>
          </w:p>
        </w:tc>
        <w:tc>
          <w:tcPr>
            <w:tcW w:w="4082" w:type="dxa"/>
            <w:vAlign w:val="center"/>
          </w:tcPr>
          <w:p w14:paraId="238670D5" w14:textId="77777777" w:rsidR="00277482" w:rsidRDefault="00000000">
            <w:r>
              <w:rPr>
                <w:sz w:val="19"/>
              </w:rPr>
              <w:t>显示默认10×10地图；score=0，stepsLeft=30，玩家位于S。</w:t>
            </w:r>
          </w:p>
        </w:tc>
      </w:tr>
      <w:tr w:rsidR="00277482" w14:paraId="06A3D1AC" w14:textId="77777777">
        <w:trPr>
          <w:jc w:val="center"/>
        </w:trPr>
        <w:tc>
          <w:tcPr>
            <w:tcW w:w="1701" w:type="dxa"/>
            <w:vAlign w:val="center"/>
          </w:tcPr>
          <w:p w14:paraId="5195FC64" w14:textId="77777777" w:rsidR="00277482" w:rsidRDefault="00000000">
            <w:pPr>
              <w:jc w:val="center"/>
            </w:pPr>
            <w:r>
              <w:rPr>
                <w:sz w:val="19"/>
              </w:rPr>
              <w:t>有效移动</w:t>
            </w:r>
          </w:p>
        </w:tc>
        <w:tc>
          <w:tcPr>
            <w:tcW w:w="3288" w:type="dxa"/>
            <w:vAlign w:val="center"/>
          </w:tcPr>
          <w:p w14:paraId="02006385" w14:textId="77777777" w:rsidR="00277482" w:rsidRDefault="00000000">
            <w:r>
              <w:rPr>
                <w:sz w:val="19"/>
              </w:rPr>
              <w:t>输入 D 或 d 向右移动到空地。</w:t>
            </w:r>
          </w:p>
        </w:tc>
        <w:tc>
          <w:tcPr>
            <w:tcW w:w="4082" w:type="dxa"/>
            <w:vAlign w:val="center"/>
          </w:tcPr>
          <w:p w14:paraId="63F69AF7" w14:textId="77777777" w:rsidR="00277482" w:rsidRDefault="00000000">
            <w:r>
              <w:rPr>
                <w:sz w:val="19"/>
              </w:rPr>
              <w:t>玩家位置改变，stepsLeft减少1。</w:t>
            </w:r>
          </w:p>
        </w:tc>
      </w:tr>
      <w:tr w:rsidR="00277482" w14:paraId="0DF03F7A" w14:textId="77777777">
        <w:trPr>
          <w:jc w:val="center"/>
        </w:trPr>
        <w:tc>
          <w:tcPr>
            <w:tcW w:w="1701" w:type="dxa"/>
            <w:vAlign w:val="center"/>
          </w:tcPr>
          <w:p w14:paraId="55AF7917" w14:textId="77777777" w:rsidR="00277482" w:rsidRDefault="00000000">
            <w:pPr>
              <w:jc w:val="center"/>
            </w:pPr>
            <w:r>
              <w:rPr>
                <w:sz w:val="19"/>
              </w:rPr>
              <w:t>撞墙/越界</w:t>
            </w:r>
          </w:p>
        </w:tc>
        <w:tc>
          <w:tcPr>
            <w:tcW w:w="3288" w:type="dxa"/>
            <w:vAlign w:val="center"/>
          </w:tcPr>
          <w:p w14:paraId="47C55DBE" w14:textId="77777777" w:rsidR="00277482" w:rsidRDefault="00000000">
            <w:r>
              <w:rPr>
                <w:sz w:val="19"/>
              </w:rPr>
              <w:t>在墙体或边界方向输入移动指令。</w:t>
            </w:r>
          </w:p>
        </w:tc>
        <w:tc>
          <w:tcPr>
            <w:tcW w:w="4082" w:type="dxa"/>
            <w:vAlign w:val="center"/>
          </w:tcPr>
          <w:p w14:paraId="79AA1B8F" w14:textId="77777777" w:rsidR="00277482" w:rsidRDefault="00000000">
            <w:r>
              <w:rPr>
                <w:sz w:val="19"/>
              </w:rPr>
              <w:t>位置不变，stepsLeft不减少，输出撞墙或越界提示。</w:t>
            </w:r>
          </w:p>
        </w:tc>
      </w:tr>
      <w:tr w:rsidR="00277482" w14:paraId="57EB00FA" w14:textId="77777777">
        <w:trPr>
          <w:jc w:val="center"/>
        </w:trPr>
        <w:tc>
          <w:tcPr>
            <w:tcW w:w="1701" w:type="dxa"/>
            <w:vAlign w:val="center"/>
          </w:tcPr>
          <w:p w14:paraId="54BFEED4" w14:textId="77777777" w:rsidR="00277482" w:rsidRDefault="00000000">
            <w:pPr>
              <w:jc w:val="center"/>
            </w:pPr>
            <w:r>
              <w:rPr>
                <w:sz w:val="19"/>
              </w:rPr>
              <w:t>非法方向</w:t>
            </w:r>
          </w:p>
        </w:tc>
        <w:tc>
          <w:tcPr>
            <w:tcW w:w="3288" w:type="dxa"/>
            <w:vAlign w:val="center"/>
          </w:tcPr>
          <w:p w14:paraId="623A2E1B" w14:textId="77777777" w:rsidR="00277482" w:rsidRDefault="00000000">
            <w:pPr>
              <w:jc w:val="center"/>
            </w:pPr>
            <w:r>
              <w:rPr>
                <w:sz w:val="19"/>
              </w:rPr>
              <w:t>输入 X。</w:t>
            </w:r>
          </w:p>
        </w:tc>
        <w:tc>
          <w:tcPr>
            <w:tcW w:w="4082" w:type="dxa"/>
            <w:vAlign w:val="center"/>
          </w:tcPr>
          <w:p w14:paraId="6D079BA5" w14:textId="77777777" w:rsidR="00277482" w:rsidRDefault="00000000">
            <w:r>
              <w:rPr>
                <w:sz w:val="19"/>
              </w:rPr>
              <w:t>提示非法方向，位置不变，stepsLeft不减少。</w:t>
            </w:r>
          </w:p>
        </w:tc>
      </w:tr>
      <w:tr w:rsidR="00277482" w14:paraId="5488F5C2" w14:textId="77777777">
        <w:trPr>
          <w:jc w:val="center"/>
        </w:trPr>
        <w:tc>
          <w:tcPr>
            <w:tcW w:w="1701" w:type="dxa"/>
            <w:vAlign w:val="center"/>
          </w:tcPr>
          <w:p w14:paraId="6D915035" w14:textId="77777777" w:rsidR="00277482" w:rsidRDefault="00000000">
            <w:pPr>
              <w:jc w:val="center"/>
            </w:pPr>
            <w:r>
              <w:rPr>
                <w:sz w:val="19"/>
              </w:rPr>
              <w:t>收集宝物</w:t>
            </w:r>
          </w:p>
        </w:tc>
        <w:tc>
          <w:tcPr>
            <w:tcW w:w="3288" w:type="dxa"/>
            <w:vAlign w:val="center"/>
          </w:tcPr>
          <w:p w14:paraId="7ABEF5D7" w14:textId="77777777" w:rsidR="00277482" w:rsidRDefault="00000000">
            <w:r>
              <w:rPr>
                <w:sz w:val="19"/>
              </w:rPr>
              <w:t>移动到T所在位置。</w:t>
            </w:r>
          </w:p>
        </w:tc>
        <w:tc>
          <w:tcPr>
            <w:tcW w:w="4082" w:type="dxa"/>
            <w:vAlign w:val="center"/>
          </w:tcPr>
          <w:p w14:paraId="0AEA2B3A" w14:textId="77777777" w:rsidR="00277482" w:rsidRDefault="00000000">
            <w:r>
              <w:rPr>
                <w:sz w:val="19"/>
              </w:rPr>
              <w:t>score增加10，该格变为空地，重复经过不再加分。</w:t>
            </w:r>
          </w:p>
        </w:tc>
      </w:tr>
      <w:tr w:rsidR="00277482" w14:paraId="5882BC19" w14:textId="77777777">
        <w:trPr>
          <w:jc w:val="center"/>
        </w:trPr>
        <w:tc>
          <w:tcPr>
            <w:tcW w:w="1701" w:type="dxa"/>
            <w:vAlign w:val="center"/>
          </w:tcPr>
          <w:p w14:paraId="2548FB54" w14:textId="77777777" w:rsidR="00277482" w:rsidRDefault="00000000">
            <w:pPr>
              <w:jc w:val="center"/>
            </w:pPr>
            <w:r>
              <w:rPr>
                <w:sz w:val="19"/>
              </w:rPr>
              <w:t>到达出口</w:t>
            </w:r>
          </w:p>
        </w:tc>
        <w:tc>
          <w:tcPr>
            <w:tcW w:w="3288" w:type="dxa"/>
            <w:vAlign w:val="center"/>
          </w:tcPr>
          <w:p w14:paraId="7BDE95E9" w14:textId="77777777" w:rsidR="00277482" w:rsidRDefault="00000000">
            <w:pPr>
              <w:jc w:val="center"/>
            </w:pPr>
            <w:r>
              <w:rPr>
                <w:sz w:val="19"/>
              </w:rPr>
              <w:t>移动到E。</w:t>
            </w:r>
          </w:p>
        </w:tc>
        <w:tc>
          <w:tcPr>
            <w:tcW w:w="4082" w:type="dxa"/>
            <w:vAlign w:val="center"/>
          </w:tcPr>
          <w:p w14:paraId="252A0807" w14:textId="77777777" w:rsidR="00277482" w:rsidRDefault="00000000">
            <w:r>
              <w:rPr>
                <w:sz w:val="19"/>
              </w:rPr>
              <w:t>输出胜利信息，gameOver=true，win=true。</w:t>
            </w:r>
          </w:p>
        </w:tc>
      </w:tr>
      <w:tr w:rsidR="00277482" w14:paraId="601AF4AB" w14:textId="77777777">
        <w:trPr>
          <w:jc w:val="center"/>
        </w:trPr>
        <w:tc>
          <w:tcPr>
            <w:tcW w:w="1701" w:type="dxa"/>
            <w:vAlign w:val="center"/>
          </w:tcPr>
          <w:p w14:paraId="2A76F6D5" w14:textId="77777777" w:rsidR="00277482" w:rsidRDefault="00000000">
            <w:pPr>
              <w:jc w:val="center"/>
            </w:pPr>
            <w:r>
              <w:rPr>
                <w:sz w:val="19"/>
              </w:rPr>
              <w:lastRenderedPageBreak/>
              <w:t>步数耗尽</w:t>
            </w:r>
          </w:p>
        </w:tc>
        <w:tc>
          <w:tcPr>
            <w:tcW w:w="3288" w:type="dxa"/>
            <w:vAlign w:val="center"/>
          </w:tcPr>
          <w:p w14:paraId="30E80480" w14:textId="77777777" w:rsidR="00277482" w:rsidRDefault="00000000">
            <w:r>
              <w:rPr>
                <w:sz w:val="19"/>
              </w:rPr>
              <w:t>stepsLeft变为0且未到出口。</w:t>
            </w:r>
          </w:p>
        </w:tc>
        <w:tc>
          <w:tcPr>
            <w:tcW w:w="4082" w:type="dxa"/>
            <w:vAlign w:val="center"/>
          </w:tcPr>
          <w:p w14:paraId="5001620A" w14:textId="77777777" w:rsidR="00277482" w:rsidRDefault="00000000">
            <w:r>
              <w:rPr>
                <w:sz w:val="19"/>
              </w:rPr>
              <w:t>输出失败信息，gameOver=true，win=false。</w:t>
            </w:r>
          </w:p>
        </w:tc>
      </w:tr>
    </w:tbl>
    <w:p w14:paraId="05293890" w14:textId="77777777" w:rsidR="00277482" w:rsidRDefault="002774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77482" w14:paraId="5BF8396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96BAA22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526A8835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统一要求</w:t>
            </w:r>
          </w:p>
        </w:tc>
      </w:tr>
      <w:tr w:rsidR="00277482" w14:paraId="5BC34C1A" w14:textId="77777777">
        <w:trPr>
          <w:jc w:val="center"/>
        </w:trPr>
        <w:tc>
          <w:tcPr>
            <w:tcW w:w="1701" w:type="dxa"/>
            <w:vAlign w:val="center"/>
          </w:tcPr>
          <w:p w14:paraId="5CBE6687" w14:textId="77777777" w:rsidR="00277482" w:rsidRDefault="00000000">
            <w:pPr>
              <w:jc w:val="center"/>
            </w:pPr>
            <w:r>
              <w:rPr>
                <w:sz w:val="19"/>
              </w:rPr>
              <w:t>文件名</w:t>
            </w:r>
          </w:p>
        </w:tc>
        <w:tc>
          <w:tcPr>
            <w:tcW w:w="7370" w:type="dxa"/>
            <w:vAlign w:val="center"/>
          </w:tcPr>
          <w:p w14:paraId="0F702189" w14:textId="77777777" w:rsidR="00277482" w:rsidRDefault="00000000">
            <w:r>
              <w:rPr>
                <w:sz w:val="19"/>
              </w:rPr>
              <w:t>进阶功能默认保存为 game_records.csv，也可由用户输入文件名。</w:t>
            </w:r>
          </w:p>
        </w:tc>
      </w:tr>
      <w:tr w:rsidR="00277482" w14:paraId="5EDA9290" w14:textId="77777777">
        <w:trPr>
          <w:jc w:val="center"/>
        </w:trPr>
        <w:tc>
          <w:tcPr>
            <w:tcW w:w="1701" w:type="dxa"/>
            <w:vAlign w:val="center"/>
          </w:tcPr>
          <w:p w14:paraId="6E4B5849" w14:textId="77777777" w:rsidR="00277482" w:rsidRDefault="00000000">
            <w:pPr>
              <w:jc w:val="center"/>
            </w:pPr>
            <w:r>
              <w:rPr>
                <w:sz w:val="19"/>
              </w:rPr>
              <w:t>编码与分隔符</w:t>
            </w:r>
          </w:p>
        </w:tc>
        <w:tc>
          <w:tcPr>
            <w:tcW w:w="7370" w:type="dxa"/>
            <w:vAlign w:val="center"/>
          </w:tcPr>
          <w:p w14:paraId="5B86D65D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UTF-8文本文件，英文逗号分隔。基础版字段内容不得包含英文逗号。</w:t>
            </w:r>
          </w:p>
        </w:tc>
      </w:tr>
      <w:tr w:rsidR="00277482" w14:paraId="14CC9F56" w14:textId="77777777">
        <w:trPr>
          <w:jc w:val="center"/>
        </w:trPr>
        <w:tc>
          <w:tcPr>
            <w:tcW w:w="1701" w:type="dxa"/>
            <w:vAlign w:val="center"/>
          </w:tcPr>
          <w:p w14:paraId="023583EB" w14:textId="77777777" w:rsidR="00277482" w:rsidRDefault="00000000">
            <w:pPr>
              <w:jc w:val="center"/>
            </w:pPr>
            <w:r>
              <w:rPr>
                <w:sz w:val="19"/>
              </w:rPr>
              <w:t>字段顺序</w:t>
            </w:r>
          </w:p>
        </w:tc>
        <w:tc>
          <w:tcPr>
            <w:tcW w:w="7370" w:type="dxa"/>
            <w:vAlign w:val="center"/>
          </w:tcPr>
          <w:p w14:paraId="5A128D89" w14:textId="77777777" w:rsidR="00277482" w:rsidRDefault="00000000">
            <w:r>
              <w:rPr>
                <w:sz w:val="19"/>
              </w:rPr>
              <w:t>playerName,score,win,stepsLeft</w:t>
            </w:r>
          </w:p>
        </w:tc>
      </w:tr>
      <w:tr w:rsidR="00277482" w14:paraId="63C2D9DA" w14:textId="77777777">
        <w:trPr>
          <w:jc w:val="center"/>
        </w:trPr>
        <w:tc>
          <w:tcPr>
            <w:tcW w:w="1701" w:type="dxa"/>
            <w:vAlign w:val="center"/>
          </w:tcPr>
          <w:p w14:paraId="09095334" w14:textId="77777777" w:rsidR="00277482" w:rsidRDefault="00000000">
            <w:pPr>
              <w:jc w:val="center"/>
            </w:pPr>
            <w:r>
              <w:rPr>
                <w:sz w:val="19"/>
              </w:rPr>
              <w:t>状态字段</w:t>
            </w:r>
          </w:p>
        </w:tc>
        <w:tc>
          <w:tcPr>
            <w:tcW w:w="7370" w:type="dxa"/>
            <w:vAlign w:val="center"/>
          </w:tcPr>
          <w:p w14:paraId="45C9A4C4" w14:textId="77777777" w:rsidR="00277482" w:rsidRDefault="00000000">
            <w:r>
              <w:rPr>
                <w:sz w:val="19"/>
              </w:rPr>
              <w:t>win使用 WIN 或 LOSE 表示是否通关。</w:t>
            </w:r>
          </w:p>
        </w:tc>
      </w:tr>
      <w:tr w:rsidR="00277482" w14:paraId="3136677D" w14:textId="77777777">
        <w:trPr>
          <w:jc w:val="center"/>
        </w:trPr>
        <w:tc>
          <w:tcPr>
            <w:tcW w:w="1701" w:type="dxa"/>
            <w:vAlign w:val="center"/>
          </w:tcPr>
          <w:p w14:paraId="452C7A8E" w14:textId="77777777" w:rsidR="00277482" w:rsidRDefault="00000000">
            <w:pPr>
              <w:jc w:val="center"/>
            </w:pPr>
            <w:r>
              <w:rPr>
                <w:sz w:val="19"/>
              </w:rPr>
              <w:t>样例表头</w:t>
            </w:r>
          </w:p>
        </w:tc>
        <w:tc>
          <w:tcPr>
            <w:tcW w:w="7370" w:type="dxa"/>
            <w:vAlign w:val="center"/>
          </w:tcPr>
          <w:p w14:paraId="566664D0" w14:textId="77777777" w:rsidR="00277482" w:rsidRDefault="00000000">
            <w:r>
              <w:rPr>
                <w:sz w:val="19"/>
              </w:rPr>
              <w:t>playerName,score,win,stepsLeft</w:t>
            </w:r>
          </w:p>
        </w:tc>
      </w:tr>
      <w:tr w:rsidR="00277482" w14:paraId="320558BC" w14:textId="77777777">
        <w:trPr>
          <w:jc w:val="center"/>
        </w:trPr>
        <w:tc>
          <w:tcPr>
            <w:tcW w:w="1701" w:type="dxa"/>
            <w:vAlign w:val="center"/>
          </w:tcPr>
          <w:p w14:paraId="0F2CFDC8" w14:textId="77777777" w:rsidR="00277482" w:rsidRDefault="00000000">
            <w:pPr>
              <w:jc w:val="center"/>
            </w:pPr>
            <w:r>
              <w:rPr>
                <w:sz w:val="19"/>
              </w:rPr>
              <w:t>样例记录</w:t>
            </w:r>
          </w:p>
        </w:tc>
        <w:tc>
          <w:tcPr>
            <w:tcW w:w="7370" w:type="dxa"/>
            <w:vAlign w:val="center"/>
          </w:tcPr>
          <w:p w14:paraId="4C108D30" w14:textId="77777777" w:rsidR="00277482" w:rsidRDefault="00000000">
            <w:r>
              <w:rPr>
                <w:sz w:val="19"/>
              </w:rPr>
              <w:t>张三,30,WIN,8</w:t>
            </w:r>
          </w:p>
        </w:tc>
      </w:tr>
      <w:tr w:rsidR="00277482" w14:paraId="0C859058" w14:textId="77777777">
        <w:trPr>
          <w:jc w:val="center"/>
        </w:trPr>
        <w:tc>
          <w:tcPr>
            <w:tcW w:w="1701" w:type="dxa"/>
            <w:vAlign w:val="center"/>
          </w:tcPr>
          <w:p w14:paraId="1229E629" w14:textId="77777777" w:rsidR="00277482" w:rsidRDefault="00000000">
            <w:pPr>
              <w:jc w:val="center"/>
            </w:pPr>
            <w:r>
              <w:rPr>
                <w:sz w:val="19"/>
              </w:rPr>
              <w:t>读取错误处理</w:t>
            </w:r>
          </w:p>
        </w:tc>
        <w:tc>
          <w:tcPr>
            <w:tcW w:w="7370" w:type="dxa"/>
            <w:vAlign w:val="center"/>
          </w:tcPr>
          <w:p w14:paraId="6C6F7FC5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文件不存在时提示暂无记录；空行忽略；字段数量错误或分数/步数非法时跳过并提示行号。</w:t>
            </w:r>
          </w:p>
        </w:tc>
      </w:tr>
    </w:tbl>
    <w:p w14:paraId="7AFF4978" w14:textId="77777777" w:rsidR="00277482" w:rsidRDefault="00277482">
      <w:pPr>
        <w:rPr>
          <w:lang w:eastAsia="zh-CN"/>
        </w:rPr>
      </w:pPr>
    </w:p>
    <w:p w14:paraId="2EB28811" w14:textId="77777777" w:rsidR="00277482" w:rsidRDefault="00000000">
      <w:pPr>
        <w:pStyle w:val="Heading1"/>
        <w:rPr>
          <w:lang w:eastAsia="zh-CN"/>
        </w:rPr>
      </w:pPr>
      <w:r>
        <w:rPr>
          <w:lang w:eastAsia="zh-CN"/>
        </w:rPr>
        <w:t>十一、测试记录、完整项目包与阶段日志最低要求</w:t>
      </w:r>
    </w:p>
    <w:p w14:paraId="121AB73D" w14:textId="77777777" w:rsidR="00277482" w:rsidRDefault="00000000">
      <w:pPr>
        <w:ind w:firstLine="420"/>
        <w:rPr>
          <w:lang w:eastAsia="zh-CN"/>
        </w:rPr>
      </w:pPr>
      <w:r>
        <w:rPr>
          <w:lang w:eastAsia="zh-CN"/>
        </w:rPr>
        <w:t>各题目均需提交可复核的测试记录。测试记录不得只写“通过”，应能让教师根据输入和预期结果复测。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5953"/>
      </w:tblGrid>
      <w:tr w:rsidR="00277482" w14:paraId="749A5BC9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F46871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测试类型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C578341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最低数量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453240A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覆盖要求</w:t>
            </w:r>
          </w:p>
        </w:tc>
      </w:tr>
      <w:tr w:rsidR="00277482" w14:paraId="1BCCD267" w14:textId="77777777">
        <w:trPr>
          <w:jc w:val="center"/>
        </w:trPr>
        <w:tc>
          <w:tcPr>
            <w:tcW w:w="1701" w:type="dxa"/>
            <w:vAlign w:val="center"/>
          </w:tcPr>
          <w:p w14:paraId="60C02B26" w14:textId="77777777" w:rsidR="00277482" w:rsidRDefault="00000000">
            <w:pPr>
              <w:jc w:val="center"/>
            </w:pPr>
            <w:r>
              <w:rPr>
                <w:sz w:val="19"/>
              </w:rPr>
              <w:t>正常测试</w:t>
            </w:r>
          </w:p>
        </w:tc>
        <w:tc>
          <w:tcPr>
            <w:tcW w:w="1417" w:type="dxa"/>
            <w:vAlign w:val="center"/>
          </w:tcPr>
          <w:p w14:paraId="474437AE" w14:textId="77777777" w:rsidR="00277482" w:rsidRDefault="00000000">
            <w:pPr>
              <w:jc w:val="center"/>
            </w:pPr>
            <w:r>
              <w:rPr>
                <w:sz w:val="19"/>
              </w:rPr>
              <w:t>不少于5组</w:t>
            </w:r>
          </w:p>
        </w:tc>
        <w:tc>
          <w:tcPr>
            <w:tcW w:w="5953" w:type="dxa"/>
            <w:vAlign w:val="center"/>
          </w:tcPr>
          <w:p w14:paraId="1F18F71D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覆盖基础必做功能和1个完整流程。</w:t>
            </w:r>
          </w:p>
        </w:tc>
      </w:tr>
      <w:tr w:rsidR="00277482" w14:paraId="4FF4DD3C" w14:textId="77777777">
        <w:trPr>
          <w:jc w:val="center"/>
        </w:trPr>
        <w:tc>
          <w:tcPr>
            <w:tcW w:w="1701" w:type="dxa"/>
            <w:vAlign w:val="center"/>
          </w:tcPr>
          <w:p w14:paraId="1BB07C1B" w14:textId="77777777" w:rsidR="00277482" w:rsidRDefault="00000000">
            <w:pPr>
              <w:jc w:val="center"/>
            </w:pPr>
            <w:r>
              <w:rPr>
                <w:sz w:val="19"/>
              </w:rPr>
              <w:t>边界测试</w:t>
            </w:r>
          </w:p>
        </w:tc>
        <w:tc>
          <w:tcPr>
            <w:tcW w:w="1417" w:type="dxa"/>
            <w:vAlign w:val="center"/>
          </w:tcPr>
          <w:p w14:paraId="5C95E49C" w14:textId="77777777" w:rsidR="00277482" w:rsidRDefault="00000000">
            <w:pPr>
              <w:jc w:val="center"/>
            </w:pPr>
            <w:r>
              <w:rPr>
                <w:sz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7D70157A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覆盖边界日期、边界数量、空数据、临界步数或边界位置等。</w:t>
            </w:r>
          </w:p>
        </w:tc>
      </w:tr>
      <w:tr w:rsidR="00277482" w14:paraId="393E36C9" w14:textId="77777777">
        <w:trPr>
          <w:jc w:val="center"/>
        </w:trPr>
        <w:tc>
          <w:tcPr>
            <w:tcW w:w="1701" w:type="dxa"/>
            <w:vAlign w:val="center"/>
          </w:tcPr>
          <w:p w14:paraId="7FD820A2" w14:textId="77777777" w:rsidR="00277482" w:rsidRDefault="00000000">
            <w:pPr>
              <w:jc w:val="center"/>
            </w:pPr>
            <w:r>
              <w:rPr>
                <w:sz w:val="19"/>
              </w:rPr>
              <w:t>异常测试</w:t>
            </w:r>
          </w:p>
        </w:tc>
        <w:tc>
          <w:tcPr>
            <w:tcW w:w="1417" w:type="dxa"/>
            <w:vAlign w:val="center"/>
          </w:tcPr>
          <w:p w14:paraId="2168DEE4" w14:textId="77777777" w:rsidR="00277482" w:rsidRDefault="00000000">
            <w:pPr>
              <w:jc w:val="center"/>
            </w:pPr>
            <w:r>
              <w:rPr>
                <w:sz w:val="19"/>
              </w:rPr>
              <w:t>不少于3组</w:t>
            </w:r>
          </w:p>
        </w:tc>
        <w:tc>
          <w:tcPr>
            <w:tcW w:w="5953" w:type="dxa"/>
            <w:vAlign w:val="center"/>
          </w:tcPr>
          <w:p w14:paraId="4F3B83DB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覆盖非法输入、重复编号/主键、文件不存在或格式错误等。</w:t>
            </w:r>
          </w:p>
        </w:tc>
      </w:tr>
    </w:tbl>
    <w:p w14:paraId="22C888C6" w14:textId="77777777" w:rsidR="00277482" w:rsidRDefault="00277482">
      <w:pPr>
        <w:rPr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77482" w14:paraId="753D27C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33DFE9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B21A82B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填写要求</w:t>
            </w:r>
          </w:p>
        </w:tc>
      </w:tr>
      <w:tr w:rsidR="00277482" w14:paraId="177C6321" w14:textId="77777777">
        <w:trPr>
          <w:jc w:val="center"/>
        </w:trPr>
        <w:tc>
          <w:tcPr>
            <w:tcW w:w="1701" w:type="dxa"/>
            <w:vAlign w:val="center"/>
          </w:tcPr>
          <w:p w14:paraId="462BE9F0" w14:textId="77777777" w:rsidR="00277482" w:rsidRDefault="00000000">
            <w:pPr>
              <w:jc w:val="center"/>
            </w:pPr>
            <w:r>
              <w:rPr>
                <w:sz w:val="19"/>
              </w:rPr>
              <w:t>测试编号</w:t>
            </w:r>
          </w:p>
        </w:tc>
        <w:tc>
          <w:tcPr>
            <w:tcW w:w="7370" w:type="dxa"/>
            <w:vAlign w:val="center"/>
          </w:tcPr>
          <w:p w14:paraId="1DBA8491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如 T01、T02，编号唯一。</w:t>
            </w:r>
          </w:p>
        </w:tc>
      </w:tr>
      <w:tr w:rsidR="00277482" w14:paraId="5D4EB0FF" w14:textId="77777777">
        <w:trPr>
          <w:jc w:val="center"/>
        </w:trPr>
        <w:tc>
          <w:tcPr>
            <w:tcW w:w="1701" w:type="dxa"/>
            <w:vAlign w:val="center"/>
          </w:tcPr>
          <w:p w14:paraId="19F3A229" w14:textId="77777777" w:rsidR="00277482" w:rsidRDefault="00000000">
            <w:pPr>
              <w:jc w:val="center"/>
            </w:pPr>
            <w:r>
              <w:rPr>
                <w:sz w:val="19"/>
              </w:rPr>
              <w:t>测试目的</w:t>
            </w:r>
          </w:p>
        </w:tc>
        <w:tc>
          <w:tcPr>
            <w:tcW w:w="7370" w:type="dxa"/>
            <w:vAlign w:val="center"/>
          </w:tcPr>
          <w:p w14:paraId="32A0C913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说明验证的功能、边界或异常情形。</w:t>
            </w:r>
          </w:p>
        </w:tc>
      </w:tr>
      <w:tr w:rsidR="00277482" w14:paraId="59091010" w14:textId="77777777">
        <w:trPr>
          <w:jc w:val="center"/>
        </w:trPr>
        <w:tc>
          <w:tcPr>
            <w:tcW w:w="1701" w:type="dxa"/>
            <w:vAlign w:val="center"/>
          </w:tcPr>
          <w:p w14:paraId="2EE91156" w14:textId="77777777" w:rsidR="00277482" w:rsidRDefault="00000000">
            <w:pPr>
              <w:jc w:val="center"/>
            </w:pPr>
            <w:r>
              <w:rPr>
                <w:sz w:val="19"/>
              </w:rPr>
              <w:t>输入数据/操作步骤</w:t>
            </w:r>
          </w:p>
        </w:tc>
        <w:tc>
          <w:tcPr>
            <w:tcW w:w="7370" w:type="dxa"/>
            <w:vAlign w:val="center"/>
          </w:tcPr>
          <w:p w14:paraId="3E4ADCE5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给出菜单选择、输入值或移动序列，必要时附测试文件内容。</w:t>
            </w:r>
          </w:p>
        </w:tc>
      </w:tr>
      <w:tr w:rsidR="00277482" w14:paraId="5637CBE6" w14:textId="77777777">
        <w:trPr>
          <w:jc w:val="center"/>
        </w:trPr>
        <w:tc>
          <w:tcPr>
            <w:tcW w:w="1701" w:type="dxa"/>
            <w:vAlign w:val="center"/>
          </w:tcPr>
          <w:p w14:paraId="4BBA0B9B" w14:textId="77777777" w:rsidR="00277482" w:rsidRDefault="00000000">
            <w:pPr>
              <w:jc w:val="center"/>
            </w:pPr>
            <w:r>
              <w:rPr>
                <w:sz w:val="19"/>
              </w:rPr>
              <w:t>预期结果</w:t>
            </w:r>
          </w:p>
        </w:tc>
        <w:tc>
          <w:tcPr>
            <w:tcW w:w="7370" w:type="dxa"/>
            <w:vAlign w:val="center"/>
          </w:tcPr>
          <w:p w14:paraId="3B5C1253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说明应输出的信息、状态变化或文件变化。</w:t>
            </w:r>
          </w:p>
        </w:tc>
      </w:tr>
      <w:tr w:rsidR="00277482" w14:paraId="610AF9A9" w14:textId="77777777">
        <w:trPr>
          <w:jc w:val="center"/>
        </w:trPr>
        <w:tc>
          <w:tcPr>
            <w:tcW w:w="1701" w:type="dxa"/>
            <w:vAlign w:val="center"/>
          </w:tcPr>
          <w:p w14:paraId="359616EA" w14:textId="77777777" w:rsidR="00277482" w:rsidRDefault="00000000">
            <w:pPr>
              <w:jc w:val="center"/>
            </w:pPr>
            <w:r>
              <w:rPr>
                <w:sz w:val="19"/>
              </w:rPr>
              <w:t>实际结果</w:t>
            </w:r>
          </w:p>
        </w:tc>
        <w:tc>
          <w:tcPr>
            <w:tcW w:w="7370" w:type="dxa"/>
            <w:vAlign w:val="center"/>
          </w:tcPr>
          <w:p w14:paraId="59F9D91C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记录程序真实输出或状态变化。</w:t>
            </w:r>
          </w:p>
        </w:tc>
      </w:tr>
      <w:tr w:rsidR="00277482" w14:paraId="11BA0B5F" w14:textId="77777777">
        <w:trPr>
          <w:jc w:val="center"/>
        </w:trPr>
        <w:tc>
          <w:tcPr>
            <w:tcW w:w="1701" w:type="dxa"/>
            <w:vAlign w:val="center"/>
          </w:tcPr>
          <w:p w14:paraId="7D18B736" w14:textId="77777777" w:rsidR="00277482" w:rsidRDefault="00000000">
            <w:pPr>
              <w:jc w:val="center"/>
            </w:pPr>
            <w:r>
              <w:rPr>
                <w:sz w:val="19"/>
              </w:rPr>
              <w:t>是否通过</w:t>
            </w:r>
          </w:p>
        </w:tc>
        <w:tc>
          <w:tcPr>
            <w:tcW w:w="7370" w:type="dxa"/>
            <w:vAlign w:val="center"/>
          </w:tcPr>
          <w:p w14:paraId="38398542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填写通过/不通过；不通过需说明原因。</w:t>
            </w:r>
          </w:p>
        </w:tc>
      </w:tr>
      <w:tr w:rsidR="00277482" w14:paraId="74EF645A" w14:textId="77777777">
        <w:trPr>
          <w:jc w:val="center"/>
        </w:trPr>
        <w:tc>
          <w:tcPr>
            <w:tcW w:w="1701" w:type="dxa"/>
            <w:vAlign w:val="center"/>
          </w:tcPr>
          <w:p w14:paraId="2952FF8C" w14:textId="77777777" w:rsidR="00277482" w:rsidRDefault="00000000">
            <w:pPr>
              <w:jc w:val="center"/>
            </w:pPr>
            <w:r>
              <w:rPr>
                <w:sz w:val="19"/>
              </w:rPr>
              <w:t>问题修正</w:t>
            </w:r>
          </w:p>
        </w:tc>
        <w:tc>
          <w:tcPr>
            <w:tcW w:w="7370" w:type="dxa"/>
            <w:vAlign w:val="center"/>
          </w:tcPr>
          <w:p w14:paraId="70227500" w14:textId="77777777" w:rsidR="0027748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如曾失败，记录修改位置和复测结果。</w:t>
            </w:r>
          </w:p>
        </w:tc>
      </w:tr>
      <w:tr w:rsidR="00277482" w14:paraId="33E5A36C" w14:textId="77777777">
        <w:trPr>
          <w:jc w:val="center"/>
        </w:trPr>
        <w:tc>
          <w:tcPr>
            <w:tcW w:w="1701" w:type="dxa"/>
            <w:vAlign w:val="center"/>
          </w:tcPr>
          <w:p w14:paraId="1EE9CB5B" w14:textId="77777777" w:rsidR="00277482" w:rsidRDefault="00000000">
            <w:pPr>
              <w:jc w:val="center"/>
            </w:pPr>
            <w:r>
              <w:rPr>
                <w:sz w:val="19"/>
              </w:rPr>
              <w:t>证据</w:t>
            </w:r>
          </w:p>
        </w:tc>
        <w:tc>
          <w:tcPr>
            <w:tcW w:w="7370" w:type="dxa"/>
            <w:vAlign w:val="center"/>
          </w:tcPr>
          <w:p w14:paraId="0A2B22E0" w14:textId="77777777" w:rsidR="00277482" w:rsidRDefault="00000000">
            <w:r>
              <w:rPr>
                <w:sz w:val="19"/>
              </w:rPr>
              <w:t>截图、运行记录、测试文件或答辩演示说明。</w:t>
            </w:r>
          </w:p>
        </w:tc>
      </w:tr>
    </w:tbl>
    <w:p w14:paraId="0BBB3AFB" w14:textId="77777777" w:rsidR="00277482" w:rsidRDefault="002774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77482" w14:paraId="2E48062F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8D2735F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材料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CA0C23A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最低组成</w:t>
            </w:r>
          </w:p>
        </w:tc>
      </w:tr>
      <w:tr w:rsidR="00277482" w14:paraId="3187AF99" w14:textId="77777777">
        <w:trPr>
          <w:jc w:val="center"/>
        </w:trPr>
        <w:tc>
          <w:tcPr>
            <w:tcW w:w="1701" w:type="dxa"/>
            <w:vAlign w:val="center"/>
          </w:tcPr>
          <w:p w14:paraId="1C220E1F" w14:textId="77777777" w:rsidR="00277482" w:rsidRDefault="00000000">
            <w:pPr>
              <w:jc w:val="center"/>
            </w:pPr>
            <w:r>
              <w:rPr>
                <w:sz w:val="19"/>
              </w:rPr>
              <w:t>完整项目包</w:t>
            </w:r>
          </w:p>
        </w:tc>
        <w:tc>
          <w:tcPr>
            <w:tcW w:w="7370" w:type="dxa"/>
            <w:vAlign w:val="center"/>
          </w:tcPr>
          <w:p w14:paraId="618474F4" w14:textId="77777777" w:rsidR="00277482" w:rsidRDefault="00000000">
            <w:r>
              <w:rPr>
                <w:sz w:val="19"/>
              </w:rPr>
              <w:t>源代码文件、头文件或模块文件、可执行程序或编译运行说明、必要的数据/样例文件、测试数据、测试记录、课程设计报告、AI辅助开发记录。</w:t>
            </w:r>
          </w:p>
        </w:tc>
      </w:tr>
      <w:tr w:rsidR="00277482" w14:paraId="1A4695A1" w14:textId="77777777">
        <w:trPr>
          <w:jc w:val="center"/>
        </w:trPr>
        <w:tc>
          <w:tcPr>
            <w:tcW w:w="1701" w:type="dxa"/>
            <w:vAlign w:val="center"/>
          </w:tcPr>
          <w:p w14:paraId="3D685D32" w14:textId="77777777" w:rsidR="00277482" w:rsidRDefault="00000000">
            <w:pPr>
              <w:jc w:val="center"/>
            </w:pPr>
            <w:r>
              <w:rPr>
                <w:sz w:val="19"/>
              </w:rPr>
              <w:t>编译运行说明</w:t>
            </w:r>
          </w:p>
        </w:tc>
        <w:tc>
          <w:tcPr>
            <w:tcW w:w="7370" w:type="dxa"/>
            <w:vAlign w:val="center"/>
          </w:tcPr>
          <w:p w14:paraId="67CC0E1E" w14:textId="77777777" w:rsidR="00277482" w:rsidRDefault="00000000">
            <w:r>
              <w:rPr>
                <w:sz w:val="19"/>
              </w:rPr>
              <w:t>说明开发环境、编译命令或IDE配置、运行入口、数据文件放置位置。</w:t>
            </w:r>
          </w:p>
        </w:tc>
      </w:tr>
      <w:tr w:rsidR="00277482" w14:paraId="318EA687" w14:textId="77777777">
        <w:trPr>
          <w:jc w:val="center"/>
        </w:trPr>
        <w:tc>
          <w:tcPr>
            <w:tcW w:w="1701" w:type="dxa"/>
            <w:vAlign w:val="center"/>
          </w:tcPr>
          <w:p w14:paraId="20E6F737" w14:textId="77777777" w:rsidR="00277482" w:rsidRDefault="00000000">
            <w:pPr>
              <w:jc w:val="center"/>
            </w:pPr>
            <w:r>
              <w:rPr>
                <w:sz w:val="19"/>
              </w:rPr>
              <w:t>阶段日志</w:t>
            </w:r>
          </w:p>
        </w:tc>
        <w:tc>
          <w:tcPr>
            <w:tcW w:w="7370" w:type="dxa"/>
            <w:vAlign w:val="center"/>
          </w:tcPr>
          <w:p w14:paraId="57A6B585" w14:textId="77777777" w:rsidR="00277482" w:rsidRDefault="00000000">
            <w:r>
              <w:rPr>
                <w:sz w:val="19"/>
              </w:rPr>
              <w:t>每次记录至少包含日期、完成内容、遇到问题、解决办法、下一步计划、是否使用AI及本人修改说明。</w:t>
            </w:r>
          </w:p>
        </w:tc>
      </w:tr>
      <w:tr w:rsidR="00277482" w14:paraId="21EFF8DE" w14:textId="77777777">
        <w:trPr>
          <w:jc w:val="center"/>
        </w:trPr>
        <w:tc>
          <w:tcPr>
            <w:tcW w:w="1701" w:type="dxa"/>
            <w:vAlign w:val="center"/>
          </w:tcPr>
          <w:p w14:paraId="48976282" w14:textId="77777777" w:rsidR="00277482" w:rsidRDefault="00000000">
            <w:pPr>
              <w:jc w:val="center"/>
            </w:pPr>
            <w:r>
              <w:rPr>
                <w:sz w:val="19"/>
              </w:rPr>
              <w:t>版本迭代说明</w:t>
            </w:r>
          </w:p>
        </w:tc>
        <w:tc>
          <w:tcPr>
            <w:tcW w:w="7370" w:type="dxa"/>
            <w:vAlign w:val="center"/>
          </w:tcPr>
          <w:p w14:paraId="72AAEA6B" w14:textId="77777777" w:rsidR="00277482" w:rsidRDefault="00000000">
            <w:r>
              <w:rPr>
                <w:sz w:val="19"/>
              </w:rPr>
              <w:t>至少说明V1、V2、V3各阶段新增功能、修改问题和测试结论。</w:t>
            </w:r>
          </w:p>
        </w:tc>
      </w:tr>
    </w:tbl>
    <w:p w14:paraId="0E2B2901" w14:textId="77777777" w:rsidR="00277482" w:rsidRDefault="00277482"/>
    <w:p w14:paraId="28D0C25D" w14:textId="77777777" w:rsidR="00277482" w:rsidRDefault="00000000">
      <w:pPr>
        <w:pStyle w:val="Heading1"/>
      </w:pPr>
      <w:r>
        <w:t>十二、二级评分项与任务证据对应表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680"/>
        <w:gridCol w:w="2948"/>
        <w:gridCol w:w="3118"/>
      </w:tblGrid>
      <w:tr w:rsidR="00277482" w14:paraId="55C6A280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BBD29B2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一级环节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2F58F8B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二级评分项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3190A755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比例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5702792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任务证据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AAACEA7" w14:textId="77777777" w:rsidR="00277482" w:rsidRDefault="00000000">
            <w:pPr>
              <w:jc w:val="center"/>
            </w:pPr>
            <w:r>
              <w:rPr>
                <w:b/>
                <w:sz w:val="19"/>
              </w:rPr>
              <w:t>验收要点</w:t>
            </w:r>
          </w:p>
        </w:tc>
      </w:tr>
      <w:tr w:rsidR="00277482" w14:paraId="0B6A11C7" w14:textId="77777777">
        <w:trPr>
          <w:jc w:val="center"/>
        </w:trPr>
        <w:tc>
          <w:tcPr>
            <w:tcW w:w="1134" w:type="dxa"/>
            <w:vAlign w:val="center"/>
          </w:tcPr>
          <w:p w14:paraId="4054ED6E" w14:textId="77777777" w:rsidR="00277482" w:rsidRDefault="00000000">
            <w:pPr>
              <w:jc w:val="center"/>
            </w:pPr>
            <w:r>
              <w:rPr>
                <w:sz w:val="19"/>
              </w:rPr>
              <w:lastRenderedPageBreak/>
              <w:t>设计效果</w:t>
            </w:r>
          </w:p>
        </w:tc>
        <w:tc>
          <w:tcPr>
            <w:tcW w:w="1701" w:type="dxa"/>
            <w:vAlign w:val="center"/>
          </w:tcPr>
          <w:p w14:paraId="15256224" w14:textId="77777777" w:rsidR="00277482" w:rsidRDefault="00000000">
            <w:pPr>
              <w:jc w:val="center"/>
            </w:pPr>
            <w:r>
              <w:rPr>
                <w:sz w:val="19"/>
              </w:rPr>
              <w:t>功能完成</w:t>
            </w:r>
          </w:p>
        </w:tc>
        <w:tc>
          <w:tcPr>
            <w:tcW w:w="680" w:type="dxa"/>
            <w:vAlign w:val="center"/>
          </w:tcPr>
          <w:p w14:paraId="5632B600" w14:textId="77777777" w:rsidR="00277482" w:rsidRDefault="00000000">
            <w:pPr>
              <w:jc w:val="center"/>
            </w:pPr>
            <w:r>
              <w:rPr>
                <w:sz w:val="19"/>
              </w:rPr>
              <w:t>25%</w:t>
            </w:r>
          </w:p>
        </w:tc>
        <w:tc>
          <w:tcPr>
            <w:tcW w:w="2948" w:type="dxa"/>
            <w:vAlign w:val="center"/>
          </w:tcPr>
          <w:p w14:paraId="727CFD4E" w14:textId="77777777" w:rsidR="00277482" w:rsidRDefault="00000000">
            <w:r>
              <w:rPr>
                <w:sz w:val="19"/>
              </w:rPr>
              <w:t>默认地图、移动、碰撞、宝物、步数、胜负判断、状态显示、退出游戏等基础功能和必要进阶功能。</w:t>
            </w:r>
          </w:p>
        </w:tc>
        <w:tc>
          <w:tcPr>
            <w:tcW w:w="3118" w:type="dxa"/>
            <w:vAlign w:val="center"/>
          </w:tcPr>
          <w:p w14:paraId="400E9B56" w14:textId="77777777" w:rsidR="00277482" w:rsidRDefault="00000000">
            <w:r>
              <w:rPr>
                <w:sz w:val="19"/>
              </w:rPr>
              <w:t>基础必做功能完整、可运行、结果正确；进阶功能不替代基础功能。</w:t>
            </w:r>
          </w:p>
        </w:tc>
      </w:tr>
      <w:tr w:rsidR="00277482" w14:paraId="035DA23E" w14:textId="77777777">
        <w:trPr>
          <w:jc w:val="center"/>
        </w:trPr>
        <w:tc>
          <w:tcPr>
            <w:tcW w:w="1134" w:type="dxa"/>
            <w:vAlign w:val="center"/>
          </w:tcPr>
          <w:p w14:paraId="7F38C978" w14:textId="77777777" w:rsidR="00277482" w:rsidRDefault="00000000">
            <w:pPr>
              <w:jc w:val="center"/>
            </w:pPr>
            <w:r>
              <w:rPr>
                <w:sz w:val="19"/>
              </w:rPr>
              <w:t>设计效果</w:t>
            </w:r>
          </w:p>
        </w:tc>
        <w:tc>
          <w:tcPr>
            <w:tcW w:w="1701" w:type="dxa"/>
            <w:vAlign w:val="center"/>
          </w:tcPr>
          <w:p w14:paraId="4095FA0E" w14:textId="77777777" w:rsidR="00277482" w:rsidRDefault="00000000">
            <w:pPr>
              <w:jc w:val="center"/>
            </w:pPr>
            <w:r>
              <w:rPr>
                <w:sz w:val="19"/>
              </w:rPr>
              <w:t>程序结构与规范</w:t>
            </w:r>
          </w:p>
        </w:tc>
        <w:tc>
          <w:tcPr>
            <w:tcW w:w="680" w:type="dxa"/>
            <w:vAlign w:val="center"/>
          </w:tcPr>
          <w:p w14:paraId="54A6AF7F" w14:textId="77777777" w:rsidR="00277482" w:rsidRDefault="00000000"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w="2948" w:type="dxa"/>
            <w:vAlign w:val="center"/>
          </w:tcPr>
          <w:p w14:paraId="19A76EC2" w14:textId="77777777" w:rsidR="00277482" w:rsidRDefault="00000000">
            <w:r>
              <w:rPr>
                <w:sz w:val="19"/>
              </w:rPr>
              <w:t>Position、Player、GameMap、Game等类型职责清楚，主循环、移动判断、状态更新等函数划分合理。</w:t>
            </w:r>
          </w:p>
        </w:tc>
        <w:tc>
          <w:tcPr>
            <w:tcW w:w="3118" w:type="dxa"/>
            <w:vAlign w:val="center"/>
          </w:tcPr>
          <w:p w14:paraId="4750D73A" w14:textId="77777777" w:rsidR="00277482" w:rsidRDefault="00000000">
            <w:r>
              <w:rPr>
                <w:sz w:val="19"/>
              </w:rPr>
              <w:t>不得全部写在main函数中；命名清晰；模块职责明确；异常处理合理。</w:t>
            </w:r>
          </w:p>
        </w:tc>
      </w:tr>
      <w:tr w:rsidR="00277482" w14:paraId="65D9C46E" w14:textId="77777777">
        <w:trPr>
          <w:jc w:val="center"/>
        </w:trPr>
        <w:tc>
          <w:tcPr>
            <w:tcW w:w="1134" w:type="dxa"/>
            <w:vAlign w:val="center"/>
          </w:tcPr>
          <w:p w14:paraId="3A25D3A7" w14:textId="77777777" w:rsidR="00277482" w:rsidRDefault="00000000">
            <w:pPr>
              <w:jc w:val="center"/>
            </w:pPr>
            <w:r>
              <w:rPr>
                <w:sz w:val="19"/>
              </w:rPr>
              <w:t>设计效果</w:t>
            </w:r>
          </w:p>
        </w:tc>
        <w:tc>
          <w:tcPr>
            <w:tcW w:w="1701" w:type="dxa"/>
            <w:vAlign w:val="center"/>
          </w:tcPr>
          <w:p w14:paraId="5835912C" w14:textId="77777777" w:rsidR="00277482" w:rsidRDefault="00000000">
            <w:pPr>
              <w:jc w:val="center"/>
            </w:pPr>
            <w:r>
              <w:rPr>
                <w:sz w:val="19"/>
              </w:rPr>
              <w:t>阶段版本提交</w:t>
            </w:r>
          </w:p>
        </w:tc>
        <w:tc>
          <w:tcPr>
            <w:tcW w:w="680" w:type="dxa"/>
            <w:vAlign w:val="center"/>
          </w:tcPr>
          <w:p w14:paraId="1A0F2738" w14:textId="77777777" w:rsidR="00277482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526047D7" w14:textId="77777777" w:rsidR="00277482" w:rsidRDefault="00000000">
            <w:r>
              <w:rPr>
                <w:sz w:val="19"/>
              </w:rPr>
              <w:t>V1、V2、V3阶段代码、运行截图、阶段日志、测试记录。</w:t>
            </w:r>
          </w:p>
        </w:tc>
        <w:tc>
          <w:tcPr>
            <w:tcW w:w="3118" w:type="dxa"/>
            <w:vAlign w:val="center"/>
          </w:tcPr>
          <w:p w14:paraId="52B0DB4C" w14:textId="77777777" w:rsidR="00277482" w:rsidRDefault="00000000">
            <w:r>
              <w:rPr>
                <w:sz w:val="19"/>
              </w:rPr>
              <w:t>按阶段提交，能体现从基础功能到增强功能再到完整系统的迭代。</w:t>
            </w:r>
          </w:p>
        </w:tc>
      </w:tr>
      <w:tr w:rsidR="00277482" w14:paraId="7E482A72" w14:textId="77777777">
        <w:trPr>
          <w:jc w:val="center"/>
        </w:trPr>
        <w:tc>
          <w:tcPr>
            <w:tcW w:w="1134" w:type="dxa"/>
            <w:vAlign w:val="center"/>
          </w:tcPr>
          <w:p w14:paraId="6E519749" w14:textId="77777777" w:rsidR="00277482" w:rsidRDefault="00000000">
            <w:pPr>
              <w:jc w:val="center"/>
            </w:pPr>
            <w:r>
              <w:rPr>
                <w:sz w:val="19"/>
              </w:rPr>
              <w:t>汇报答辩</w:t>
            </w:r>
          </w:p>
        </w:tc>
        <w:tc>
          <w:tcPr>
            <w:tcW w:w="1701" w:type="dxa"/>
            <w:vAlign w:val="center"/>
          </w:tcPr>
          <w:p w14:paraId="4B25B7DE" w14:textId="77777777" w:rsidR="00277482" w:rsidRDefault="00000000">
            <w:pPr>
              <w:jc w:val="center"/>
            </w:pPr>
            <w:r>
              <w:rPr>
                <w:sz w:val="19"/>
              </w:rPr>
              <w:t>阶段答辩</w:t>
            </w:r>
          </w:p>
        </w:tc>
        <w:tc>
          <w:tcPr>
            <w:tcW w:w="680" w:type="dxa"/>
            <w:vAlign w:val="center"/>
          </w:tcPr>
          <w:p w14:paraId="010B8C28" w14:textId="77777777" w:rsidR="00277482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330C791A" w14:textId="77777777" w:rsidR="00277482" w:rsidRDefault="00000000">
            <w:r>
              <w:rPr>
                <w:sz w:val="19"/>
              </w:rPr>
              <w:t>阶段运行演示、当前阶段代码解释、测试证据和AI使用说明。</w:t>
            </w:r>
          </w:p>
        </w:tc>
        <w:tc>
          <w:tcPr>
            <w:tcW w:w="3118" w:type="dxa"/>
            <w:vAlign w:val="center"/>
          </w:tcPr>
          <w:p w14:paraId="008EB87C" w14:textId="77777777" w:rsidR="00277482" w:rsidRDefault="00000000">
            <w:r>
              <w:rPr>
                <w:sz w:val="19"/>
              </w:rPr>
              <w:t>能解释默认地图、坐标变化、撞墙/越界、宝物加分、步数扣减、胜负状态和记录保存。</w:t>
            </w:r>
          </w:p>
        </w:tc>
      </w:tr>
      <w:tr w:rsidR="00277482" w14:paraId="7697ACEF" w14:textId="77777777">
        <w:trPr>
          <w:jc w:val="center"/>
        </w:trPr>
        <w:tc>
          <w:tcPr>
            <w:tcW w:w="1134" w:type="dxa"/>
            <w:vAlign w:val="center"/>
          </w:tcPr>
          <w:p w14:paraId="31916538" w14:textId="77777777" w:rsidR="00277482" w:rsidRDefault="00000000">
            <w:pPr>
              <w:jc w:val="center"/>
            </w:pPr>
            <w:r>
              <w:rPr>
                <w:sz w:val="19"/>
              </w:rPr>
              <w:t>汇报答辩</w:t>
            </w:r>
          </w:p>
        </w:tc>
        <w:tc>
          <w:tcPr>
            <w:tcW w:w="1701" w:type="dxa"/>
            <w:vAlign w:val="center"/>
          </w:tcPr>
          <w:p w14:paraId="31E4DE1A" w14:textId="77777777" w:rsidR="00277482" w:rsidRDefault="00000000">
            <w:pPr>
              <w:jc w:val="center"/>
            </w:pPr>
            <w:r>
              <w:rPr>
                <w:sz w:val="19"/>
              </w:rPr>
              <w:t>最终答辩</w:t>
            </w:r>
          </w:p>
        </w:tc>
        <w:tc>
          <w:tcPr>
            <w:tcW w:w="680" w:type="dxa"/>
            <w:vAlign w:val="center"/>
          </w:tcPr>
          <w:p w14:paraId="34294D3C" w14:textId="77777777" w:rsidR="00277482" w:rsidRDefault="00000000">
            <w:pPr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w="2948" w:type="dxa"/>
            <w:vAlign w:val="center"/>
          </w:tcPr>
          <w:p w14:paraId="2F84BCB5" w14:textId="77777777" w:rsidR="00277482" w:rsidRDefault="00000000">
            <w:r>
              <w:rPr>
                <w:sz w:val="19"/>
              </w:rPr>
              <w:t>完整系统演示、架构说明、核心算法与异常处理、测试分析、诚信说明。</w:t>
            </w:r>
          </w:p>
        </w:tc>
        <w:tc>
          <w:tcPr>
            <w:tcW w:w="3118" w:type="dxa"/>
            <w:vAlign w:val="center"/>
          </w:tcPr>
          <w:p w14:paraId="1248314A" w14:textId="77777777" w:rsidR="00277482" w:rsidRDefault="00000000">
            <w:r>
              <w:rPr>
                <w:sz w:val="19"/>
              </w:rPr>
              <w:t>能完整演示系统并定位解释关键代码，说明测试和问题修正过程。</w:t>
            </w:r>
          </w:p>
        </w:tc>
      </w:tr>
      <w:tr w:rsidR="00277482" w14:paraId="55BFBCB6" w14:textId="77777777">
        <w:trPr>
          <w:jc w:val="center"/>
        </w:trPr>
        <w:tc>
          <w:tcPr>
            <w:tcW w:w="1134" w:type="dxa"/>
            <w:vAlign w:val="center"/>
          </w:tcPr>
          <w:p w14:paraId="33D250D9" w14:textId="77777777" w:rsidR="00277482" w:rsidRDefault="00000000">
            <w:pPr>
              <w:jc w:val="center"/>
            </w:pPr>
            <w:r>
              <w:rPr>
                <w:sz w:val="19"/>
              </w:rPr>
              <w:t>汇报答辩</w:t>
            </w:r>
          </w:p>
        </w:tc>
        <w:tc>
          <w:tcPr>
            <w:tcW w:w="1701" w:type="dxa"/>
            <w:vAlign w:val="center"/>
          </w:tcPr>
          <w:p w14:paraId="2674709F" w14:textId="77777777" w:rsidR="00277482" w:rsidRDefault="00000000">
            <w:r>
              <w:rPr>
                <w:sz w:val="19"/>
              </w:rPr>
              <w:t>现场追问与小范围修改</w:t>
            </w:r>
          </w:p>
        </w:tc>
        <w:tc>
          <w:tcPr>
            <w:tcW w:w="680" w:type="dxa"/>
            <w:vAlign w:val="center"/>
          </w:tcPr>
          <w:p w14:paraId="5C114ACB" w14:textId="77777777" w:rsidR="00277482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1E6F2F15" w14:textId="77777777" w:rsidR="00277482" w:rsidRDefault="00000000">
            <w:r>
              <w:rPr>
                <w:sz w:val="19"/>
              </w:rPr>
              <w:t>代码定位、边界条件分析、参数调整、测试用例补充或小范围修改。</w:t>
            </w:r>
          </w:p>
        </w:tc>
        <w:tc>
          <w:tcPr>
            <w:tcW w:w="3118" w:type="dxa"/>
            <w:vAlign w:val="center"/>
          </w:tcPr>
          <w:p w14:paraId="2A6DEA3C" w14:textId="77777777" w:rsidR="00277482" w:rsidRDefault="00000000">
            <w:r>
              <w:rPr>
                <w:sz w:val="19"/>
              </w:rPr>
              <w:t>能快速定位并说明影响，完成合理小改或给出正确分析。</w:t>
            </w:r>
          </w:p>
        </w:tc>
      </w:tr>
      <w:tr w:rsidR="00277482" w14:paraId="4CCBDD6A" w14:textId="77777777">
        <w:trPr>
          <w:jc w:val="center"/>
        </w:trPr>
        <w:tc>
          <w:tcPr>
            <w:tcW w:w="1134" w:type="dxa"/>
            <w:vAlign w:val="center"/>
          </w:tcPr>
          <w:p w14:paraId="37B785CF" w14:textId="77777777" w:rsidR="00277482" w:rsidRDefault="00000000">
            <w:pPr>
              <w:jc w:val="center"/>
            </w:pPr>
            <w:r>
              <w:rPr>
                <w:sz w:val="19"/>
              </w:rPr>
              <w:t>报告质量</w:t>
            </w:r>
          </w:p>
        </w:tc>
        <w:tc>
          <w:tcPr>
            <w:tcW w:w="1701" w:type="dxa"/>
            <w:vAlign w:val="center"/>
          </w:tcPr>
          <w:p w14:paraId="16951B10" w14:textId="77777777" w:rsidR="00277482" w:rsidRDefault="00000000">
            <w:pPr>
              <w:jc w:val="center"/>
            </w:pPr>
            <w:r>
              <w:rPr>
                <w:sz w:val="19"/>
              </w:rPr>
              <w:t>课程设计报告</w:t>
            </w:r>
          </w:p>
        </w:tc>
        <w:tc>
          <w:tcPr>
            <w:tcW w:w="680" w:type="dxa"/>
            <w:vAlign w:val="center"/>
          </w:tcPr>
          <w:p w14:paraId="713BE583" w14:textId="77777777" w:rsidR="00277482" w:rsidRDefault="00000000">
            <w:pPr>
              <w:jc w:val="center"/>
            </w:pPr>
            <w:r>
              <w:rPr>
                <w:sz w:val="19"/>
              </w:rPr>
              <w:t>15%</w:t>
            </w:r>
          </w:p>
        </w:tc>
        <w:tc>
          <w:tcPr>
            <w:tcW w:w="2948" w:type="dxa"/>
            <w:vAlign w:val="center"/>
          </w:tcPr>
          <w:p w14:paraId="21E0D558" w14:textId="77777777" w:rsidR="00277482" w:rsidRDefault="00000000">
            <w:r>
              <w:rPr>
                <w:sz w:val="19"/>
              </w:rPr>
              <w:t>报告能说明游戏规则、默认地图、输入输出、状态变化、测试结果和扩展功能。</w:t>
            </w:r>
          </w:p>
        </w:tc>
        <w:tc>
          <w:tcPr>
            <w:tcW w:w="3118" w:type="dxa"/>
            <w:vAlign w:val="center"/>
          </w:tcPr>
          <w:p w14:paraId="49654318" w14:textId="77777777" w:rsidR="00277482" w:rsidRDefault="00000000">
            <w:r>
              <w:rPr>
                <w:sz w:val="19"/>
              </w:rPr>
              <w:t>结构完整，需求、设计、实现、测试和结论一致，结论基于证据。</w:t>
            </w:r>
          </w:p>
        </w:tc>
      </w:tr>
      <w:tr w:rsidR="00277482" w14:paraId="5343D024" w14:textId="77777777">
        <w:trPr>
          <w:jc w:val="center"/>
        </w:trPr>
        <w:tc>
          <w:tcPr>
            <w:tcW w:w="1134" w:type="dxa"/>
            <w:vAlign w:val="center"/>
          </w:tcPr>
          <w:p w14:paraId="43FA025A" w14:textId="77777777" w:rsidR="00277482" w:rsidRDefault="00000000">
            <w:pPr>
              <w:jc w:val="center"/>
            </w:pPr>
            <w:r>
              <w:rPr>
                <w:sz w:val="19"/>
              </w:rPr>
              <w:t>报告质量</w:t>
            </w:r>
          </w:p>
        </w:tc>
        <w:tc>
          <w:tcPr>
            <w:tcW w:w="1701" w:type="dxa"/>
            <w:vAlign w:val="center"/>
          </w:tcPr>
          <w:p w14:paraId="6938FE2D" w14:textId="77777777" w:rsidR="00277482" w:rsidRDefault="00000000">
            <w:r>
              <w:rPr>
                <w:sz w:val="19"/>
              </w:rPr>
              <w:t>阶段日志与AI辅助开发记录</w:t>
            </w:r>
          </w:p>
        </w:tc>
        <w:tc>
          <w:tcPr>
            <w:tcW w:w="680" w:type="dxa"/>
            <w:vAlign w:val="center"/>
          </w:tcPr>
          <w:p w14:paraId="4A7BE920" w14:textId="77777777" w:rsidR="00277482" w:rsidRDefault="00000000"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w="2948" w:type="dxa"/>
            <w:vAlign w:val="center"/>
          </w:tcPr>
          <w:p w14:paraId="0EAB563B" w14:textId="77777777" w:rsidR="00277482" w:rsidRDefault="00000000">
            <w:r>
              <w:rPr>
                <w:sz w:val="19"/>
              </w:rPr>
              <w:t>阶段日志、问题修正记录、AI使用记录或未使用声明。</w:t>
            </w:r>
          </w:p>
        </w:tc>
        <w:tc>
          <w:tcPr>
            <w:tcW w:w="3118" w:type="dxa"/>
            <w:vAlign w:val="center"/>
          </w:tcPr>
          <w:p w14:paraId="5E17D499" w14:textId="77777777" w:rsidR="00277482" w:rsidRDefault="00000000">
            <w:r>
              <w:rPr>
                <w:sz w:val="19"/>
              </w:rPr>
              <w:t>记录真实、连续，能体现本人判断、修改和采纳理由。</w:t>
            </w:r>
          </w:p>
        </w:tc>
      </w:tr>
    </w:tbl>
    <w:p w14:paraId="6B94D7C2" w14:textId="77777777" w:rsidR="00277482" w:rsidRDefault="00277482"/>
    <w:sectPr w:rsidR="00277482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90365">
    <w:abstractNumId w:val="8"/>
  </w:num>
  <w:num w:numId="2" w16cid:durableId="1764061947">
    <w:abstractNumId w:val="6"/>
  </w:num>
  <w:num w:numId="3" w16cid:durableId="317265533">
    <w:abstractNumId w:val="5"/>
  </w:num>
  <w:num w:numId="4" w16cid:durableId="187718355">
    <w:abstractNumId w:val="4"/>
  </w:num>
  <w:num w:numId="5" w16cid:durableId="754740376">
    <w:abstractNumId w:val="7"/>
  </w:num>
  <w:num w:numId="6" w16cid:durableId="1467357893">
    <w:abstractNumId w:val="3"/>
  </w:num>
  <w:num w:numId="7" w16cid:durableId="1125268907">
    <w:abstractNumId w:val="2"/>
  </w:num>
  <w:num w:numId="8" w16cid:durableId="1829903040">
    <w:abstractNumId w:val="1"/>
  </w:num>
  <w:num w:numId="9" w16cid:durableId="13672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48"/>
    <w:rsid w:val="0015074B"/>
    <w:rsid w:val="00261CF6"/>
    <w:rsid w:val="00277482"/>
    <w:rsid w:val="0029639D"/>
    <w:rsid w:val="00326F90"/>
    <w:rsid w:val="007550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50F18"/>
  <w14:defaultImageDpi w14:val="300"/>
  <w15:docId w15:val="{F651A8D0-9C8E-1448-9993-E43EE53E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Duxf</cp:lastModifiedBy>
  <cp:revision>3</cp:revision>
  <dcterms:created xsi:type="dcterms:W3CDTF">2013-12-23T23:15:00Z</dcterms:created>
  <dcterms:modified xsi:type="dcterms:W3CDTF">2026-06-09T05:38:00Z</dcterms:modified>
  <cp:category/>
</cp:coreProperties>
</file>