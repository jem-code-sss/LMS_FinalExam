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1984" w14:textId="77777777" w:rsidR="00392B0B" w:rsidRDefault="00000000">
      <w:pPr>
        <w:jc w:val="center"/>
        <w:rPr>
          <w:lang w:eastAsia="zh-CN"/>
        </w:rPr>
      </w:pPr>
      <w:r>
        <w:rPr>
          <w:b/>
          <w:sz w:val="32"/>
          <w:lang w:eastAsia="zh-CN"/>
        </w:rPr>
        <w:t>程序设计实践阶段日志与作业修改记录表</w:t>
      </w:r>
    </w:p>
    <w:p w14:paraId="628ABFC8" w14:textId="77777777" w:rsidR="00392B0B" w:rsidRDefault="00000000">
      <w:pPr>
        <w:jc w:val="center"/>
        <w:rPr>
          <w:lang w:eastAsia="zh-CN"/>
        </w:rPr>
      </w:pPr>
      <w:r>
        <w:rPr>
          <w:b/>
          <w:sz w:val="26"/>
          <w:lang w:eastAsia="zh-CN"/>
        </w:rPr>
        <w:t>样例：校园通讯录管理系统（</w:t>
      </w:r>
      <w:r>
        <w:rPr>
          <w:b/>
          <w:sz w:val="26"/>
          <w:lang w:eastAsia="zh-CN"/>
        </w:rPr>
        <w:t>V2</w:t>
      </w:r>
      <w:r>
        <w:rPr>
          <w:b/>
          <w:sz w:val="26"/>
          <w:lang w:eastAsia="zh-CN"/>
        </w:rPr>
        <w:t>阶段，部分功能完成）</w:t>
      </w:r>
    </w:p>
    <w:p w14:paraId="7FEC4BE5" w14:textId="77777777" w:rsidR="00392B0B" w:rsidRDefault="00000000">
      <w:pPr>
        <w:jc w:val="center"/>
        <w:rPr>
          <w:lang w:eastAsia="zh-CN"/>
        </w:rPr>
      </w:pPr>
      <w:r>
        <w:rPr>
          <w:sz w:val="20"/>
          <w:lang w:eastAsia="zh-CN"/>
        </w:rPr>
        <w:t>说明：本文档为样例，用于展示学生如何记录阶段开发过程、测试结果、问题修改和</w:t>
      </w:r>
      <w:r>
        <w:rPr>
          <w:sz w:val="20"/>
          <w:lang w:eastAsia="zh-CN"/>
        </w:rPr>
        <w:t>AI</w:t>
      </w:r>
      <w:r>
        <w:rPr>
          <w:sz w:val="20"/>
          <w:lang w:eastAsia="zh-CN"/>
        </w:rPr>
        <w:t>辅助开发情况。</w:t>
      </w:r>
    </w:p>
    <w:p w14:paraId="27289424" w14:textId="77777777" w:rsidR="00392B0B" w:rsidRDefault="00000000">
      <w:pPr>
        <w:pStyle w:val="Heading1"/>
      </w:pPr>
      <w:r>
        <w:rPr>
          <w:rFonts w:ascii="Times New Roman" w:eastAsia="SimHei" w:hAnsi="Times New Roman"/>
        </w:rPr>
        <w:t>一、基本信息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6"/>
        <w:gridCol w:w="2966"/>
        <w:gridCol w:w="1029"/>
        <w:gridCol w:w="3066"/>
      </w:tblGrid>
      <w:tr w:rsidR="00392B0B" w14:paraId="5C33B733" w14:textId="77777777" w:rsidTr="00EA3695">
        <w:trPr>
          <w:jc w:val="center"/>
        </w:trPr>
        <w:tc>
          <w:tcPr>
            <w:tcW w:w="0" w:type="auto"/>
            <w:vAlign w:val="center"/>
          </w:tcPr>
          <w:p w14:paraId="5AC7FDF8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0" w:type="auto"/>
            <w:vAlign w:val="center"/>
          </w:tcPr>
          <w:p w14:paraId="45670B94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填写内容</w:t>
            </w:r>
          </w:p>
        </w:tc>
        <w:tc>
          <w:tcPr>
            <w:tcW w:w="0" w:type="auto"/>
            <w:vAlign w:val="center"/>
          </w:tcPr>
          <w:p w14:paraId="1D34099B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0" w:type="auto"/>
            <w:vAlign w:val="center"/>
          </w:tcPr>
          <w:p w14:paraId="706134CE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填写内容</w:t>
            </w:r>
          </w:p>
        </w:tc>
      </w:tr>
      <w:tr w:rsidR="00392B0B" w14:paraId="2ED2696A" w14:textId="77777777" w:rsidTr="00EA3695">
        <w:trPr>
          <w:jc w:val="center"/>
        </w:trPr>
        <w:tc>
          <w:tcPr>
            <w:tcW w:w="0" w:type="auto"/>
            <w:vAlign w:val="center"/>
          </w:tcPr>
          <w:p w14:paraId="4707FCD0" w14:textId="77777777" w:rsidR="00392B0B" w:rsidRDefault="00000000">
            <w:r>
              <w:rPr>
                <w:sz w:val="19"/>
              </w:rPr>
              <w:t>课程名称</w:t>
            </w:r>
          </w:p>
        </w:tc>
        <w:tc>
          <w:tcPr>
            <w:tcW w:w="0" w:type="auto"/>
            <w:vAlign w:val="center"/>
          </w:tcPr>
          <w:p w14:paraId="187A96E0" w14:textId="77777777" w:rsidR="00392B0B" w:rsidRDefault="00000000">
            <w:r>
              <w:rPr>
                <w:sz w:val="19"/>
              </w:rPr>
              <w:t>程序设计实践</w:t>
            </w:r>
          </w:p>
        </w:tc>
        <w:tc>
          <w:tcPr>
            <w:tcW w:w="0" w:type="auto"/>
            <w:vAlign w:val="center"/>
          </w:tcPr>
          <w:p w14:paraId="31FAC4A6" w14:textId="77777777" w:rsidR="00392B0B" w:rsidRDefault="00000000">
            <w:r>
              <w:rPr>
                <w:sz w:val="19"/>
              </w:rPr>
              <w:t>题目名称</w:t>
            </w:r>
          </w:p>
        </w:tc>
        <w:tc>
          <w:tcPr>
            <w:tcW w:w="0" w:type="auto"/>
            <w:vAlign w:val="center"/>
          </w:tcPr>
          <w:p w14:paraId="7C56F3C3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校园通讯录管理系统的设计与实现</w:t>
            </w:r>
          </w:p>
        </w:tc>
      </w:tr>
      <w:tr w:rsidR="00392B0B" w14:paraId="3CBC7CD0" w14:textId="77777777" w:rsidTr="00EA3695">
        <w:trPr>
          <w:jc w:val="center"/>
        </w:trPr>
        <w:tc>
          <w:tcPr>
            <w:tcW w:w="0" w:type="auto"/>
            <w:vAlign w:val="center"/>
          </w:tcPr>
          <w:p w14:paraId="5922DECC" w14:textId="77777777" w:rsidR="00392B0B" w:rsidRDefault="00000000">
            <w:r>
              <w:rPr>
                <w:sz w:val="19"/>
              </w:rPr>
              <w:t>班级</w:t>
            </w:r>
          </w:p>
        </w:tc>
        <w:tc>
          <w:tcPr>
            <w:tcW w:w="0" w:type="auto"/>
            <w:vAlign w:val="center"/>
          </w:tcPr>
          <w:p w14:paraId="29CA2967" w14:textId="77777777" w:rsidR="00392B0B" w:rsidRDefault="00000000">
            <w:r>
              <w:rPr>
                <w:sz w:val="19"/>
              </w:rPr>
              <w:t>计算机</w:t>
            </w:r>
            <w:r>
              <w:rPr>
                <w:sz w:val="19"/>
              </w:rPr>
              <w:t>25-1</w:t>
            </w:r>
            <w:r>
              <w:rPr>
                <w:sz w:val="19"/>
              </w:rPr>
              <w:t>班（样例）</w:t>
            </w:r>
          </w:p>
        </w:tc>
        <w:tc>
          <w:tcPr>
            <w:tcW w:w="0" w:type="auto"/>
            <w:vAlign w:val="center"/>
          </w:tcPr>
          <w:p w14:paraId="4BA32078" w14:textId="77777777" w:rsidR="00392B0B" w:rsidRDefault="00000000">
            <w:r>
              <w:rPr>
                <w:sz w:val="19"/>
              </w:rPr>
              <w:t>学号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姓名</w:t>
            </w:r>
          </w:p>
        </w:tc>
        <w:tc>
          <w:tcPr>
            <w:tcW w:w="0" w:type="auto"/>
            <w:vAlign w:val="center"/>
          </w:tcPr>
          <w:p w14:paraId="4C218372" w14:textId="77777777" w:rsidR="00392B0B" w:rsidRDefault="00000000">
            <w:r>
              <w:rPr>
                <w:sz w:val="19"/>
              </w:rPr>
              <w:t xml:space="preserve">2025000001 / </w:t>
            </w:r>
            <w:r>
              <w:rPr>
                <w:sz w:val="19"/>
              </w:rPr>
              <w:t>张三（样例）</w:t>
            </w:r>
          </w:p>
        </w:tc>
      </w:tr>
      <w:tr w:rsidR="00392B0B" w14:paraId="29550CF8" w14:textId="77777777" w:rsidTr="00EA3695">
        <w:trPr>
          <w:jc w:val="center"/>
        </w:trPr>
        <w:tc>
          <w:tcPr>
            <w:tcW w:w="0" w:type="auto"/>
            <w:vAlign w:val="center"/>
          </w:tcPr>
          <w:p w14:paraId="260D0D95" w14:textId="77777777" w:rsidR="00392B0B" w:rsidRDefault="00000000">
            <w:r>
              <w:rPr>
                <w:sz w:val="19"/>
              </w:rPr>
              <w:t>版本号</w:t>
            </w:r>
          </w:p>
        </w:tc>
        <w:tc>
          <w:tcPr>
            <w:tcW w:w="0" w:type="auto"/>
            <w:vAlign w:val="center"/>
          </w:tcPr>
          <w:p w14:paraId="5DCED4AF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V2 </w:t>
            </w:r>
            <w:r>
              <w:rPr>
                <w:sz w:val="19"/>
                <w:lang w:eastAsia="zh-CN"/>
              </w:rPr>
              <w:t>算法增强版（部分功能完成）</w:t>
            </w:r>
          </w:p>
        </w:tc>
        <w:tc>
          <w:tcPr>
            <w:tcW w:w="0" w:type="auto"/>
            <w:vAlign w:val="center"/>
          </w:tcPr>
          <w:p w14:paraId="62C22952" w14:textId="77777777" w:rsidR="00392B0B" w:rsidRDefault="00000000">
            <w:r>
              <w:rPr>
                <w:sz w:val="19"/>
              </w:rPr>
              <w:t>提交日期</w:t>
            </w:r>
          </w:p>
        </w:tc>
        <w:tc>
          <w:tcPr>
            <w:tcW w:w="0" w:type="auto"/>
            <w:vAlign w:val="center"/>
          </w:tcPr>
          <w:p w14:paraId="4DB81045" w14:textId="77777777" w:rsidR="00392B0B" w:rsidRDefault="00000000">
            <w:r>
              <w:rPr>
                <w:sz w:val="19"/>
              </w:rPr>
              <w:t>2026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日</w:t>
            </w:r>
          </w:p>
        </w:tc>
      </w:tr>
      <w:tr w:rsidR="00392B0B" w14:paraId="1BB83FBA" w14:textId="77777777" w:rsidTr="00EA3695">
        <w:trPr>
          <w:jc w:val="center"/>
        </w:trPr>
        <w:tc>
          <w:tcPr>
            <w:tcW w:w="0" w:type="auto"/>
            <w:vAlign w:val="center"/>
          </w:tcPr>
          <w:p w14:paraId="3EDF6122" w14:textId="77777777" w:rsidR="00392B0B" w:rsidRDefault="00000000">
            <w:r>
              <w:rPr>
                <w:sz w:val="19"/>
              </w:rPr>
              <w:t>是否按时提交</w:t>
            </w:r>
          </w:p>
        </w:tc>
        <w:tc>
          <w:tcPr>
            <w:tcW w:w="0" w:type="auto"/>
            <w:vAlign w:val="center"/>
          </w:tcPr>
          <w:p w14:paraId="1A9E236E" w14:textId="77777777" w:rsidR="00392B0B" w:rsidRDefault="00000000">
            <w:r>
              <w:rPr>
                <w:sz w:val="19"/>
              </w:rPr>
              <w:t>是</w:t>
            </w:r>
          </w:p>
        </w:tc>
        <w:tc>
          <w:tcPr>
            <w:tcW w:w="0" w:type="auto"/>
            <w:vAlign w:val="center"/>
          </w:tcPr>
          <w:p w14:paraId="3FC1F0C7" w14:textId="77777777" w:rsidR="00392B0B" w:rsidRDefault="00000000">
            <w:r>
              <w:rPr>
                <w:sz w:val="19"/>
              </w:rPr>
              <w:t>本次用时</w:t>
            </w:r>
          </w:p>
        </w:tc>
        <w:tc>
          <w:tcPr>
            <w:tcW w:w="0" w:type="auto"/>
            <w:vAlign w:val="center"/>
          </w:tcPr>
          <w:p w14:paraId="0E3ED684" w14:textId="77777777" w:rsidR="00392B0B" w:rsidRDefault="00000000">
            <w:r>
              <w:rPr>
                <w:sz w:val="19"/>
              </w:rPr>
              <w:t>约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小时</w:t>
            </w:r>
          </w:p>
        </w:tc>
      </w:tr>
    </w:tbl>
    <w:p w14:paraId="067177C6" w14:textId="77777777" w:rsidR="00392B0B" w:rsidRDefault="00392B0B"/>
    <w:p w14:paraId="4A0C990E" w14:textId="77777777" w:rsidR="00392B0B" w:rsidRDefault="00000000">
      <w:pPr>
        <w:pStyle w:val="Heading1"/>
      </w:pPr>
      <w:r>
        <w:rPr>
          <w:rFonts w:ascii="Times New Roman" w:eastAsia="SimHei" w:hAnsi="Times New Roman"/>
        </w:rPr>
        <w:t>二、版本概述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18"/>
        <w:gridCol w:w="8304"/>
      </w:tblGrid>
      <w:tr w:rsidR="00392B0B" w14:paraId="0967DBFC" w14:textId="77777777" w:rsidTr="00EA3695">
        <w:trPr>
          <w:jc w:val="center"/>
        </w:trPr>
        <w:tc>
          <w:tcPr>
            <w:tcW w:w="0" w:type="auto"/>
            <w:vAlign w:val="center"/>
          </w:tcPr>
          <w:p w14:paraId="60589BC8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0" w:type="auto"/>
            <w:vAlign w:val="center"/>
          </w:tcPr>
          <w:p w14:paraId="425D1E80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填写内容</w:t>
            </w:r>
          </w:p>
        </w:tc>
      </w:tr>
      <w:tr w:rsidR="00392B0B" w14:paraId="151519A0" w14:textId="77777777" w:rsidTr="00EA3695">
        <w:trPr>
          <w:jc w:val="center"/>
        </w:trPr>
        <w:tc>
          <w:tcPr>
            <w:tcW w:w="0" w:type="auto"/>
            <w:vAlign w:val="center"/>
          </w:tcPr>
          <w:p w14:paraId="706F10F6" w14:textId="77777777" w:rsidR="00392B0B" w:rsidRDefault="00000000">
            <w:r>
              <w:rPr>
                <w:sz w:val="19"/>
              </w:rPr>
              <w:t>本次版本定位</w:t>
            </w:r>
          </w:p>
        </w:tc>
        <w:tc>
          <w:tcPr>
            <w:tcW w:w="0" w:type="auto"/>
            <w:vAlign w:val="center"/>
          </w:tcPr>
          <w:p w14:paraId="6FEA92F8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V2</w:t>
            </w:r>
            <w:r>
              <w:rPr>
                <w:sz w:val="19"/>
                <w:lang w:eastAsia="zh-CN"/>
              </w:rPr>
              <w:t>阶段。</w:t>
            </w:r>
            <w:r>
              <w:rPr>
                <w:sz w:val="19"/>
                <w:lang w:eastAsia="zh-CN"/>
              </w:rPr>
              <w:t>V1</w:t>
            </w:r>
            <w:r>
              <w:rPr>
                <w:sz w:val="19"/>
                <w:lang w:eastAsia="zh-CN"/>
              </w:rPr>
              <w:t>已完成添加联系人、显示联系人、按姓名查询；本次补充了简单文件保存和读取功能。</w:t>
            </w:r>
          </w:p>
        </w:tc>
      </w:tr>
      <w:tr w:rsidR="00392B0B" w14:paraId="533D82CA" w14:textId="77777777" w:rsidTr="00EA3695">
        <w:trPr>
          <w:jc w:val="center"/>
        </w:trPr>
        <w:tc>
          <w:tcPr>
            <w:tcW w:w="0" w:type="auto"/>
            <w:vAlign w:val="center"/>
          </w:tcPr>
          <w:p w14:paraId="6584C765" w14:textId="77777777" w:rsidR="00392B0B" w:rsidRDefault="00000000">
            <w:r>
              <w:rPr>
                <w:sz w:val="19"/>
              </w:rPr>
              <w:t>上一版本主要状态</w:t>
            </w:r>
          </w:p>
        </w:tc>
        <w:tc>
          <w:tcPr>
            <w:tcW w:w="0" w:type="auto"/>
            <w:vAlign w:val="center"/>
          </w:tcPr>
          <w:p w14:paraId="31E25757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V1</w:t>
            </w:r>
            <w:r>
              <w:rPr>
                <w:sz w:val="19"/>
                <w:lang w:eastAsia="zh-CN"/>
              </w:rPr>
              <w:t>可以通过菜单添加联系人并显示，也能按姓名关键字查询，但程序退出后数据不能保存。</w:t>
            </w:r>
          </w:p>
        </w:tc>
      </w:tr>
      <w:tr w:rsidR="00392B0B" w14:paraId="5069EFA9" w14:textId="77777777" w:rsidTr="00EA3695">
        <w:trPr>
          <w:jc w:val="center"/>
        </w:trPr>
        <w:tc>
          <w:tcPr>
            <w:tcW w:w="0" w:type="auto"/>
            <w:vAlign w:val="center"/>
          </w:tcPr>
          <w:p w14:paraId="79CF6595" w14:textId="77777777" w:rsidR="00392B0B" w:rsidRDefault="00000000">
            <w:r>
              <w:rPr>
                <w:sz w:val="19"/>
              </w:rPr>
              <w:t>本次版本目标</w:t>
            </w:r>
          </w:p>
        </w:tc>
        <w:tc>
          <w:tcPr>
            <w:tcW w:w="0" w:type="auto"/>
            <w:vAlign w:val="center"/>
          </w:tcPr>
          <w:p w14:paraId="2478FC0B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实现</w:t>
            </w:r>
            <w:r>
              <w:rPr>
                <w:sz w:val="19"/>
                <w:lang w:eastAsia="zh-CN"/>
              </w:rPr>
              <w:t>contacts.txt</w:t>
            </w:r>
            <w:r>
              <w:rPr>
                <w:sz w:val="19"/>
                <w:lang w:eastAsia="zh-CN"/>
              </w:rPr>
              <w:t>保存和读取；增加重复编号检查；补充部分测试记录。</w:t>
            </w:r>
          </w:p>
        </w:tc>
      </w:tr>
      <w:tr w:rsidR="00392B0B" w14:paraId="32CADA8A" w14:textId="77777777" w:rsidTr="00EA3695">
        <w:trPr>
          <w:jc w:val="center"/>
        </w:trPr>
        <w:tc>
          <w:tcPr>
            <w:tcW w:w="0" w:type="auto"/>
            <w:vAlign w:val="center"/>
          </w:tcPr>
          <w:p w14:paraId="0B1C130B" w14:textId="77777777" w:rsidR="00392B0B" w:rsidRDefault="00000000">
            <w:r>
              <w:rPr>
                <w:sz w:val="19"/>
              </w:rPr>
              <w:t>当前运行状态</w:t>
            </w:r>
          </w:p>
        </w:tc>
        <w:tc>
          <w:tcPr>
            <w:tcW w:w="0" w:type="auto"/>
            <w:vAlign w:val="center"/>
          </w:tcPr>
          <w:p w14:paraId="4F134F02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可编译运行。已完成功能：添加、显示、姓名查询、保存、读取。未完成功能：删除、修改、排序、生日提醒、统计、严格手机号校验。</w:t>
            </w:r>
          </w:p>
        </w:tc>
      </w:tr>
    </w:tbl>
    <w:p w14:paraId="2B2EBFAB" w14:textId="77777777" w:rsidR="00392B0B" w:rsidRDefault="00392B0B">
      <w:pPr>
        <w:rPr>
          <w:lang w:eastAsia="zh-CN"/>
        </w:rPr>
      </w:pPr>
    </w:p>
    <w:p w14:paraId="3B7BCD4D" w14:textId="77777777" w:rsidR="00392B0B" w:rsidRDefault="00000000">
      <w:pPr>
        <w:pStyle w:val="Heading1"/>
      </w:pPr>
      <w:r>
        <w:rPr>
          <w:rFonts w:ascii="Times New Roman" w:eastAsia="SimHei" w:hAnsi="Times New Roman"/>
        </w:rPr>
        <w:t>三、本次修改记录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"/>
        <w:gridCol w:w="1909"/>
        <w:gridCol w:w="679"/>
        <w:gridCol w:w="3790"/>
        <w:gridCol w:w="1884"/>
        <w:gridCol w:w="861"/>
      </w:tblGrid>
      <w:tr w:rsidR="00392B0B" w14:paraId="0D7D0AA9" w14:textId="77777777" w:rsidTr="00EA3695">
        <w:trPr>
          <w:jc w:val="center"/>
        </w:trPr>
        <w:tc>
          <w:tcPr>
            <w:tcW w:w="0" w:type="auto"/>
            <w:vAlign w:val="center"/>
          </w:tcPr>
          <w:p w14:paraId="177FD612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w="0" w:type="auto"/>
            <w:vAlign w:val="center"/>
          </w:tcPr>
          <w:p w14:paraId="1E4434E0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修改文件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模块</w:t>
            </w:r>
          </w:p>
        </w:tc>
        <w:tc>
          <w:tcPr>
            <w:tcW w:w="0" w:type="auto"/>
            <w:vAlign w:val="center"/>
          </w:tcPr>
          <w:p w14:paraId="39AD4207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修改类型</w:t>
            </w:r>
          </w:p>
        </w:tc>
        <w:tc>
          <w:tcPr>
            <w:tcW w:w="0" w:type="auto"/>
            <w:vAlign w:val="center"/>
          </w:tcPr>
          <w:p w14:paraId="46CAD96A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具体修改内容</w:t>
            </w:r>
          </w:p>
        </w:tc>
        <w:tc>
          <w:tcPr>
            <w:tcW w:w="0" w:type="auto"/>
            <w:vAlign w:val="center"/>
          </w:tcPr>
          <w:p w14:paraId="6F038D4C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修改原因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依据</w:t>
            </w:r>
          </w:p>
        </w:tc>
        <w:tc>
          <w:tcPr>
            <w:tcW w:w="0" w:type="auto"/>
            <w:vAlign w:val="center"/>
          </w:tcPr>
          <w:p w14:paraId="76509BFC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是否完成验证</w:t>
            </w:r>
          </w:p>
        </w:tc>
      </w:tr>
      <w:tr w:rsidR="00392B0B" w14:paraId="01C013D2" w14:textId="77777777" w:rsidTr="00EA3695">
        <w:trPr>
          <w:jc w:val="center"/>
        </w:trPr>
        <w:tc>
          <w:tcPr>
            <w:tcW w:w="0" w:type="auto"/>
            <w:vAlign w:val="center"/>
          </w:tcPr>
          <w:p w14:paraId="110EAF78" w14:textId="77777777" w:rsidR="00392B0B" w:rsidRDefault="00000000">
            <w:r>
              <w:rPr>
                <w:sz w:val="19"/>
              </w:rPr>
              <w:t>1</w:t>
            </w:r>
          </w:p>
        </w:tc>
        <w:tc>
          <w:tcPr>
            <w:tcW w:w="0" w:type="auto"/>
            <w:vAlign w:val="center"/>
          </w:tcPr>
          <w:p w14:paraId="7B6E394D" w14:textId="77777777" w:rsidR="00392B0B" w:rsidRDefault="00000000">
            <w:r>
              <w:rPr>
                <w:sz w:val="19"/>
              </w:rPr>
              <w:t>main.cpp / Contact</w:t>
            </w:r>
            <w:r>
              <w:rPr>
                <w:sz w:val="19"/>
              </w:rPr>
              <w:t>结构体</w:t>
            </w:r>
          </w:p>
        </w:tc>
        <w:tc>
          <w:tcPr>
            <w:tcW w:w="0" w:type="auto"/>
            <w:vAlign w:val="center"/>
          </w:tcPr>
          <w:p w14:paraId="4E992D57" w14:textId="77777777" w:rsidR="00392B0B" w:rsidRDefault="00000000">
            <w:r>
              <w:rPr>
                <w:sz w:val="19"/>
              </w:rPr>
              <w:t>修改</w:t>
            </w:r>
          </w:p>
        </w:tc>
        <w:tc>
          <w:tcPr>
            <w:tcW w:w="0" w:type="auto"/>
            <w:vAlign w:val="center"/>
          </w:tcPr>
          <w:p w14:paraId="656D51DF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</w:t>
            </w:r>
            <w:r>
              <w:rPr>
                <w:sz w:val="19"/>
                <w:lang w:eastAsia="zh-CN"/>
              </w:rPr>
              <w:t>phone</w:t>
            </w:r>
            <w:r>
              <w:rPr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>type</w:t>
            </w:r>
            <w:r>
              <w:rPr>
                <w:sz w:val="19"/>
                <w:lang w:eastAsia="zh-CN"/>
              </w:rPr>
              <w:t>字段，</w:t>
            </w:r>
            <w:r>
              <w:rPr>
                <w:sz w:val="19"/>
                <w:lang w:eastAsia="zh-CN"/>
              </w:rPr>
              <w:t>show()</w:t>
            </w:r>
            <w:r>
              <w:rPr>
                <w:sz w:val="19"/>
                <w:lang w:eastAsia="zh-CN"/>
              </w:rPr>
              <w:t>函数输出编号、姓名、手机号、类别。</w:t>
            </w:r>
          </w:p>
        </w:tc>
        <w:tc>
          <w:tcPr>
            <w:tcW w:w="0" w:type="auto"/>
            <w:vAlign w:val="center"/>
          </w:tcPr>
          <w:p w14:paraId="2DEACE1A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联系人信息需要包含基本联系方式。</w:t>
            </w:r>
          </w:p>
        </w:tc>
        <w:tc>
          <w:tcPr>
            <w:tcW w:w="0" w:type="auto"/>
            <w:vAlign w:val="center"/>
          </w:tcPr>
          <w:p w14:paraId="23F1791D" w14:textId="77777777" w:rsidR="00392B0B" w:rsidRDefault="00000000">
            <w:r>
              <w:rPr>
                <w:sz w:val="19"/>
              </w:rPr>
              <w:t>已验证</w:t>
            </w:r>
          </w:p>
        </w:tc>
      </w:tr>
      <w:tr w:rsidR="00392B0B" w14:paraId="46C101A2" w14:textId="77777777" w:rsidTr="00EA3695">
        <w:trPr>
          <w:jc w:val="center"/>
        </w:trPr>
        <w:tc>
          <w:tcPr>
            <w:tcW w:w="0" w:type="auto"/>
            <w:vAlign w:val="center"/>
          </w:tcPr>
          <w:p w14:paraId="40C5214D" w14:textId="77777777" w:rsidR="00392B0B" w:rsidRDefault="00000000">
            <w:r>
              <w:rPr>
                <w:sz w:val="19"/>
              </w:rPr>
              <w:t>2</w:t>
            </w:r>
          </w:p>
        </w:tc>
        <w:tc>
          <w:tcPr>
            <w:tcW w:w="0" w:type="auto"/>
            <w:vAlign w:val="center"/>
          </w:tcPr>
          <w:p w14:paraId="659B61C9" w14:textId="77777777" w:rsidR="00392B0B" w:rsidRDefault="00000000">
            <w:r>
              <w:rPr>
                <w:sz w:val="19"/>
              </w:rPr>
              <w:t>main.cpp / addContact()</w:t>
            </w:r>
          </w:p>
        </w:tc>
        <w:tc>
          <w:tcPr>
            <w:tcW w:w="0" w:type="auto"/>
            <w:vAlign w:val="center"/>
          </w:tcPr>
          <w:p w14:paraId="1503528F" w14:textId="77777777" w:rsidR="00392B0B" w:rsidRDefault="00000000">
            <w:r>
              <w:rPr>
                <w:sz w:val="19"/>
              </w:rPr>
              <w:t>修改</w:t>
            </w:r>
          </w:p>
        </w:tc>
        <w:tc>
          <w:tcPr>
            <w:tcW w:w="0" w:type="auto"/>
            <w:vAlign w:val="center"/>
          </w:tcPr>
          <w:p w14:paraId="3B82F910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添加编号重复检查；如果编号已存在，则拒绝添加。</w:t>
            </w:r>
          </w:p>
        </w:tc>
        <w:tc>
          <w:tcPr>
            <w:tcW w:w="0" w:type="auto"/>
            <w:vAlign w:val="center"/>
          </w:tcPr>
          <w:p w14:paraId="2A99AEBC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避免联系人编号重复，保证</w:t>
            </w:r>
            <w:r>
              <w:rPr>
                <w:sz w:val="19"/>
                <w:lang w:eastAsia="zh-CN"/>
              </w:rPr>
              <w:t>id</w:t>
            </w:r>
            <w:r>
              <w:rPr>
                <w:sz w:val="19"/>
                <w:lang w:eastAsia="zh-CN"/>
              </w:rPr>
              <w:t>唯一。</w:t>
            </w:r>
          </w:p>
        </w:tc>
        <w:tc>
          <w:tcPr>
            <w:tcW w:w="0" w:type="auto"/>
            <w:vAlign w:val="center"/>
          </w:tcPr>
          <w:p w14:paraId="64D1268E" w14:textId="77777777" w:rsidR="00392B0B" w:rsidRDefault="00000000">
            <w:r>
              <w:rPr>
                <w:sz w:val="19"/>
              </w:rPr>
              <w:t>已验证</w:t>
            </w:r>
          </w:p>
        </w:tc>
      </w:tr>
      <w:tr w:rsidR="00392B0B" w14:paraId="1D0798AA" w14:textId="77777777" w:rsidTr="00EA3695">
        <w:trPr>
          <w:jc w:val="center"/>
        </w:trPr>
        <w:tc>
          <w:tcPr>
            <w:tcW w:w="0" w:type="auto"/>
            <w:vAlign w:val="center"/>
          </w:tcPr>
          <w:p w14:paraId="75687AD7" w14:textId="77777777" w:rsidR="00392B0B" w:rsidRDefault="00000000">
            <w:r>
              <w:rPr>
                <w:sz w:val="19"/>
              </w:rPr>
              <w:t>3</w:t>
            </w:r>
          </w:p>
        </w:tc>
        <w:tc>
          <w:tcPr>
            <w:tcW w:w="0" w:type="auto"/>
            <w:vAlign w:val="center"/>
          </w:tcPr>
          <w:p w14:paraId="443D85E3" w14:textId="77777777" w:rsidR="00392B0B" w:rsidRDefault="00000000">
            <w:r>
              <w:rPr>
                <w:sz w:val="19"/>
              </w:rPr>
              <w:t>main.cpp / searchByName()</w:t>
            </w:r>
          </w:p>
        </w:tc>
        <w:tc>
          <w:tcPr>
            <w:tcW w:w="0" w:type="auto"/>
            <w:vAlign w:val="center"/>
          </w:tcPr>
          <w:p w14:paraId="07463201" w14:textId="77777777" w:rsidR="00392B0B" w:rsidRDefault="00000000">
            <w:r>
              <w:rPr>
                <w:sz w:val="19"/>
              </w:rPr>
              <w:t>新增</w:t>
            </w:r>
          </w:p>
        </w:tc>
        <w:tc>
          <w:tcPr>
            <w:tcW w:w="0" w:type="auto"/>
            <w:vAlign w:val="center"/>
          </w:tcPr>
          <w:p w14:paraId="2AF9105B" w14:textId="77777777" w:rsidR="00392B0B" w:rsidRDefault="00000000">
            <w:r>
              <w:rPr>
                <w:sz w:val="19"/>
              </w:rPr>
              <w:t>使用</w:t>
            </w:r>
            <w:r>
              <w:rPr>
                <w:sz w:val="19"/>
              </w:rPr>
              <w:t>string::find()</w:t>
            </w:r>
            <w:r>
              <w:rPr>
                <w:sz w:val="19"/>
              </w:rPr>
              <w:t>实现姓名关键字查询。</w:t>
            </w:r>
          </w:p>
        </w:tc>
        <w:tc>
          <w:tcPr>
            <w:tcW w:w="0" w:type="auto"/>
            <w:vAlign w:val="center"/>
          </w:tcPr>
          <w:p w14:paraId="2FF52B2E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任务要求支持姓名模糊查询。</w:t>
            </w:r>
          </w:p>
        </w:tc>
        <w:tc>
          <w:tcPr>
            <w:tcW w:w="0" w:type="auto"/>
            <w:vAlign w:val="center"/>
          </w:tcPr>
          <w:p w14:paraId="6B865F6C" w14:textId="77777777" w:rsidR="00392B0B" w:rsidRDefault="00000000">
            <w:r>
              <w:rPr>
                <w:sz w:val="19"/>
              </w:rPr>
              <w:t>已验证</w:t>
            </w:r>
          </w:p>
        </w:tc>
      </w:tr>
      <w:tr w:rsidR="00392B0B" w14:paraId="64F31367" w14:textId="77777777" w:rsidTr="00EA3695">
        <w:trPr>
          <w:jc w:val="center"/>
        </w:trPr>
        <w:tc>
          <w:tcPr>
            <w:tcW w:w="0" w:type="auto"/>
            <w:vAlign w:val="center"/>
          </w:tcPr>
          <w:p w14:paraId="477870EC" w14:textId="77777777" w:rsidR="00392B0B" w:rsidRDefault="00000000">
            <w:r>
              <w:rPr>
                <w:sz w:val="19"/>
              </w:rPr>
              <w:t>4</w:t>
            </w:r>
          </w:p>
        </w:tc>
        <w:tc>
          <w:tcPr>
            <w:tcW w:w="0" w:type="auto"/>
            <w:vAlign w:val="center"/>
          </w:tcPr>
          <w:p w14:paraId="7290EC4B" w14:textId="77777777" w:rsidR="00392B0B" w:rsidRDefault="00000000">
            <w:r>
              <w:rPr>
                <w:sz w:val="19"/>
              </w:rPr>
              <w:t>main.cpp / saveToFile()</w:t>
            </w:r>
          </w:p>
        </w:tc>
        <w:tc>
          <w:tcPr>
            <w:tcW w:w="0" w:type="auto"/>
            <w:vAlign w:val="center"/>
          </w:tcPr>
          <w:p w14:paraId="3CC5DBED" w14:textId="77777777" w:rsidR="00392B0B" w:rsidRDefault="00000000">
            <w:r>
              <w:rPr>
                <w:sz w:val="19"/>
              </w:rPr>
              <w:t>新增</w:t>
            </w:r>
          </w:p>
        </w:tc>
        <w:tc>
          <w:tcPr>
            <w:tcW w:w="0" w:type="auto"/>
            <w:vAlign w:val="center"/>
          </w:tcPr>
          <w:p w14:paraId="0D92F57B" w14:textId="77777777" w:rsidR="00392B0B" w:rsidRDefault="00000000">
            <w:r>
              <w:rPr>
                <w:sz w:val="19"/>
              </w:rPr>
              <w:t>将联系人按</w:t>
            </w:r>
            <w:r>
              <w:rPr>
                <w:sz w:val="19"/>
              </w:rPr>
              <w:t>id,name,phone,type</w:t>
            </w:r>
            <w:r>
              <w:rPr>
                <w:sz w:val="19"/>
              </w:rPr>
              <w:t>格式写入</w:t>
            </w:r>
            <w:r>
              <w:rPr>
                <w:sz w:val="19"/>
              </w:rPr>
              <w:t>contacts.txt</w:t>
            </w:r>
            <w:r>
              <w:rPr>
                <w:sz w:val="19"/>
              </w:rPr>
              <w:t>。</w:t>
            </w:r>
          </w:p>
        </w:tc>
        <w:tc>
          <w:tcPr>
            <w:tcW w:w="0" w:type="auto"/>
            <w:vAlign w:val="center"/>
          </w:tcPr>
          <w:p w14:paraId="59E0361D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解决程序退出后数据丢失问题。</w:t>
            </w:r>
          </w:p>
        </w:tc>
        <w:tc>
          <w:tcPr>
            <w:tcW w:w="0" w:type="auto"/>
            <w:vAlign w:val="center"/>
          </w:tcPr>
          <w:p w14:paraId="0988ECDA" w14:textId="77777777" w:rsidR="00392B0B" w:rsidRDefault="00000000">
            <w:r>
              <w:rPr>
                <w:sz w:val="19"/>
              </w:rPr>
              <w:t>已验证</w:t>
            </w:r>
          </w:p>
        </w:tc>
      </w:tr>
      <w:tr w:rsidR="00392B0B" w14:paraId="182BEBFA" w14:textId="77777777" w:rsidTr="00EA3695">
        <w:trPr>
          <w:jc w:val="center"/>
        </w:trPr>
        <w:tc>
          <w:tcPr>
            <w:tcW w:w="0" w:type="auto"/>
            <w:vAlign w:val="center"/>
          </w:tcPr>
          <w:p w14:paraId="5C3C36B3" w14:textId="77777777" w:rsidR="00392B0B" w:rsidRDefault="00000000">
            <w:r>
              <w:rPr>
                <w:sz w:val="19"/>
              </w:rPr>
              <w:t>5</w:t>
            </w:r>
          </w:p>
        </w:tc>
        <w:tc>
          <w:tcPr>
            <w:tcW w:w="0" w:type="auto"/>
            <w:vAlign w:val="center"/>
          </w:tcPr>
          <w:p w14:paraId="0D0B5A88" w14:textId="77777777" w:rsidR="00392B0B" w:rsidRDefault="00000000">
            <w:r>
              <w:rPr>
                <w:sz w:val="19"/>
              </w:rPr>
              <w:t>main.cpp / loadFromFile()</w:t>
            </w:r>
          </w:p>
        </w:tc>
        <w:tc>
          <w:tcPr>
            <w:tcW w:w="0" w:type="auto"/>
            <w:vAlign w:val="center"/>
          </w:tcPr>
          <w:p w14:paraId="079CBD4C" w14:textId="77777777" w:rsidR="00392B0B" w:rsidRDefault="00000000">
            <w:r>
              <w:rPr>
                <w:sz w:val="19"/>
              </w:rPr>
              <w:t>新增</w:t>
            </w:r>
          </w:p>
        </w:tc>
        <w:tc>
          <w:tcPr>
            <w:tcW w:w="0" w:type="auto"/>
            <w:vAlign w:val="center"/>
          </w:tcPr>
          <w:p w14:paraId="2316AE54" w14:textId="77777777" w:rsidR="00392B0B" w:rsidRDefault="00000000">
            <w:r>
              <w:rPr>
                <w:sz w:val="19"/>
              </w:rPr>
              <w:t>从</w:t>
            </w:r>
            <w:r>
              <w:rPr>
                <w:sz w:val="19"/>
              </w:rPr>
              <w:t>contacts.txt</w:t>
            </w:r>
            <w:r>
              <w:rPr>
                <w:sz w:val="19"/>
              </w:rPr>
              <w:t>读取联系人数据，使用</w:t>
            </w:r>
            <w:r>
              <w:rPr>
                <w:sz w:val="19"/>
              </w:rPr>
              <w:t>stringstream</w:t>
            </w:r>
            <w:r>
              <w:rPr>
                <w:sz w:val="19"/>
              </w:rPr>
              <w:t>按逗号分割字段。</w:t>
            </w:r>
          </w:p>
        </w:tc>
        <w:tc>
          <w:tcPr>
            <w:tcW w:w="0" w:type="auto"/>
            <w:vAlign w:val="center"/>
          </w:tcPr>
          <w:p w14:paraId="382A9C51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支持下次运行继续读取联系人。</w:t>
            </w:r>
          </w:p>
        </w:tc>
        <w:tc>
          <w:tcPr>
            <w:tcW w:w="0" w:type="auto"/>
            <w:vAlign w:val="center"/>
          </w:tcPr>
          <w:p w14:paraId="55BB940F" w14:textId="77777777" w:rsidR="00392B0B" w:rsidRDefault="00000000">
            <w:r>
              <w:rPr>
                <w:sz w:val="19"/>
              </w:rPr>
              <w:t>部分验证</w:t>
            </w:r>
          </w:p>
        </w:tc>
      </w:tr>
      <w:tr w:rsidR="00392B0B" w14:paraId="4419F94C" w14:textId="77777777" w:rsidTr="00EA3695">
        <w:trPr>
          <w:jc w:val="center"/>
        </w:trPr>
        <w:tc>
          <w:tcPr>
            <w:tcW w:w="0" w:type="auto"/>
            <w:vAlign w:val="center"/>
          </w:tcPr>
          <w:p w14:paraId="68089834" w14:textId="77777777" w:rsidR="00392B0B" w:rsidRDefault="00000000">
            <w:r>
              <w:rPr>
                <w:sz w:val="19"/>
              </w:rPr>
              <w:t>6</w:t>
            </w:r>
          </w:p>
        </w:tc>
        <w:tc>
          <w:tcPr>
            <w:tcW w:w="0" w:type="auto"/>
            <w:vAlign w:val="center"/>
          </w:tcPr>
          <w:p w14:paraId="2CC4008C" w14:textId="77777777" w:rsidR="00392B0B" w:rsidRDefault="00000000">
            <w:r>
              <w:rPr>
                <w:sz w:val="19"/>
              </w:rPr>
              <w:t>菜单模块</w:t>
            </w:r>
          </w:p>
        </w:tc>
        <w:tc>
          <w:tcPr>
            <w:tcW w:w="0" w:type="auto"/>
            <w:vAlign w:val="center"/>
          </w:tcPr>
          <w:p w14:paraId="7655C5C9" w14:textId="77777777" w:rsidR="00392B0B" w:rsidRDefault="00000000">
            <w:r>
              <w:rPr>
                <w:sz w:val="19"/>
              </w:rPr>
              <w:t>修改</w:t>
            </w:r>
          </w:p>
        </w:tc>
        <w:tc>
          <w:tcPr>
            <w:tcW w:w="0" w:type="auto"/>
            <w:vAlign w:val="center"/>
          </w:tcPr>
          <w:p w14:paraId="5391A26F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增加保存数据、读取数据两个菜单项。</w:t>
            </w:r>
          </w:p>
        </w:tc>
        <w:tc>
          <w:tcPr>
            <w:tcW w:w="0" w:type="auto"/>
            <w:vAlign w:val="center"/>
          </w:tcPr>
          <w:p w14:paraId="15116441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便于测试文件读写功能。</w:t>
            </w:r>
          </w:p>
        </w:tc>
        <w:tc>
          <w:tcPr>
            <w:tcW w:w="0" w:type="auto"/>
            <w:vAlign w:val="center"/>
          </w:tcPr>
          <w:p w14:paraId="573FC29E" w14:textId="77777777" w:rsidR="00392B0B" w:rsidRDefault="00000000">
            <w:r>
              <w:rPr>
                <w:sz w:val="19"/>
              </w:rPr>
              <w:t>已验证</w:t>
            </w:r>
          </w:p>
        </w:tc>
      </w:tr>
    </w:tbl>
    <w:p w14:paraId="337DA08B" w14:textId="77777777" w:rsidR="00392B0B" w:rsidRDefault="00392B0B"/>
    <w:p w14:paraId="7584B65B" w14:textId="77777777" w:rsidR="00392B0B" w:rsidRDefault="00000000">
      <w:pPr>
        <w:pStyle w:val="Heading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>四、问题、调试与测试记录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1"/>
        <w:gridCol w:w="2206"/>
        <w:gridCol w:w="3005"/>
        <w:gridCol w:w="3263"/>
        <w:gridCol w:w="657"/>
      </w:tblGrid>
      <w:tr w:rsidR="00392B0B" w14:paraId="5FC1974F" w14:textId="77777777" w:rsidTr="00EA3695">
        <w:trPr>
          <w:jc w:val="center"/>
        </w:trPr>
        <w:tc>
          <w:tcPr>
            <w:tcW w:w="0" w:type="auto"/>
            <w:vAlign w:val="center"/>
          </w:tcPr>
          <w:p w14:paraId="7F54B44B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w="0" w:type="auto"/>
            <w:vAlign w:val="center"/>
          </w:tcPr>
          <w:p w14:paraId="6F95AF62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问题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错误信息</w:t>
            </w:r>
          </w:p>
        </w:tc>
        <w:tc>
          <w:tcPr>
            <w:tcW w:w="0" w:type="auto"/>
            <w:vAlign w:val="center"/>
          </w:tcPr>
          <w:p w14:paraId="5C763278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定位方法</w:t>
            </w:r>
          </w:p>
        </w:tc>
        <w:tc>
          <w:tcPr>
            <w:tcW w:w="0" w:type="auto"/>
            <w:vAlign w:val="center"/>
          </w:tcPr>
          <w:p w14:paraId="3D7B06C7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修改方案</w:t>
            </w:r>
          </w:p>
        </w:tc>
        <w:tc>
          <w:tcPr>
            <w:tcW w:w="0" w:type="auto"/>
            <w:vAlign w:val="center"/>
          </w:tcPr>
          <w:p w14:paraId="33BFCA53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当前结果</w:t>
            </w:r>
          </w:p>
        </w:tc>
      </w:tr>
      <w:tr w:rsidR="00392B0B" w14:paraId="7212096B" w14:textId="77777777" w:rsidTr="00EA3695">
        <w:trPr>
          <w:jc w:val="center"/>
        </w:trPr>
        <w:tc>
          <w:tcPr>
            <w:tcW w:w="0" w:type="auto"/>
            <w:vAlign w:val="center"/>
          </w:tcPr>
          <w:p w14:paraId="20D6A4A4" w14:textId="77777777" w:rsidR="00392B0B" w:rsidRDefault="00000000">
            <w:r>
              <w:rPr>
                <w:sz w:val="19"/>
              </w:rPr>
              <w:t>1</w:t>
            </w:r>
          </w:p>
        </w:tc>
        <w:tc>
          <w:tcPr>
            <w:tcW w:w="0" w:type="auto"/>
            <w:vAlign w:val="center"/>
          </w:tcPr>
          <w:p w14:paraId="6576F37B" w14:textId="77777777" w:rsidR="00392B0B" w:rsidRDefault="00000000">
            <w:r>
              <w:rPr>
                <w:sz w:val="19"/>
              </w:rPr>
              <w:t>多次读取</w:t>
            </w:r>
            <w:r>
              <w:rPr>
                <w:sz w:val="19"/>
              </w:rPr>
              <w:t>contacts.txt</w:t>
            </w:r>
            <w:r>
              <w:rPr>
                <w:sz w:val="19"/>
              </w:rPr>
              <w:t>后联系人重复出现。</w:t>
            </w:r>
          </w:p>
        </w:tc>
        <w:tc>
          <w:tcPr>
            <w:tcW w:w="0" w:type="auto"/>
            <w:vAlign w:val="center"/>
          </w:tcPr>
          <w:p w14:paraId="1F678F9A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先保存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个联系人，再连续执行两次读取，显示列表中出现重复数据。</w:t>
            </w:r>
          </w:p>
        </w:tc>
        <w:tc>
          <w:tcPr>
            <w:tcW w:w="0" w:type="auto"/>
            <w:vAlign w:val="center"/>
          </w:tcPr>
          <w:p w14:paraId="62FCB938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在</w:t>
            </w:r>
            <w:r>
              <w:rPr>
                <w:sz w:val="19"/>
                <w:lang w:eastAsia="zh-CN"/>
              </w:rPr>
              <w:t>loadFromFile()</w:t>
            </w:r>
            <w:r>
              <w:rPr>
                <w:sz w:val="19"/>
                <w:lang w:eastAsia="zh-CN"/>
              </w:rPr>
              <w:t>开始处将</w:t>
            </w:r>
            <w:r>
              <w:rPr>
                <w:sz w:val="19"/>
                <w:lang w:eastAsia="zh-CN"/>
              </w:rPr>
              <w:t>count</w:t>
            </w:r>
            <w:r>
              <w:rPr>
                <w:sz w:val="19"/>
                <w:lang w:eastAsia="zh-CN"/>
              </w:rPr>
              <w:t>设置为</w:t>
            </w:r>
            <w:r>
              <w:rPr>
                <w:sz w:val="19"/>
                <w:lang w:eastAsia="zh-CN"/>
              </w:rPr>
              <w:t>0</w:t>
            </w:r>
            <w:r>
              <w:rPr>
                <w:sz w:val="19"/>
                <w:lang w:eastAsia="zh-CN"/>
              </w:rPr>
              <w:t>，读取前清空当前数组。</w:t>
            </w:r>
          </w:p>
        </w:tc>
        <w:tc>
          <w:tcPr>
            <w:tcW w:w="0" w:type="auto"/>
            <w:vAlign w:val="center"/>
          </w:tcPr>
          <w:p w14:paraId="145A94FA" w14:textId="77777777" w:rsidR="00392B0B" w:rsidRDefault="00000000">
            <w:r>
              <w:rPr>
                <w:sz w:val="19"/>
              </w:rPr>
              <w:t>已解决</w:t>
            </w:r>
          </w:p>
        </w:tc>
      </w:tr>
      <w:tr w:rsidR="00392B0B" w14:paraId="4A04C595" w14:textId="77777777" w:rsidTr="00EA3695">
        <w:trPr>
          <w:jc w:val="center"/>
        </w:trPr>
        <w:tc>
          <w:tcPr>
            <w:tcW w:w="0" w:type="auto"/>
            <w:vAlign w:val="center"/>
          </w:tcPr>
          <w:p w14:paraId="39003C77" w14:textId="77777777" w:rsidR="00392B0B" w:rsidRDefault="00000000">
            <w:r>
              <w:rPr>
                <w:sz w:val="19"/>
              </w:rPr>
              <w:t>2</w:t>
            </w:r>
          </w:p>
        </w:tc>
        <w:tc>
          <w:tcPr>
            <w:tcW w:w="0" w:type="auto"/>
            <w:vAlign w:val="center"/>
          </w:tcPr>
          <w:p w14:paraId="591C7EF7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输入重复编号后仍然可以添加。</w:t>
            </w:r>
          </w:p>
        </w:tc>
        <w:tc>
          <w:tcPr>
            <w:tcW w:w="0" w:type="auto"/>
            <w:vAlign w:val="center"/>
          </w:tcPr>
          <w:p w14:paraId="353FAC7D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添加两个</w:t>
            </w:r>
            <w:r>
              <w:rPr>
                <w:sz w:val="19"/>
                <w:lang w:eastAsia="zh-CN"/>
              </w:rPr>
              <w:t>id</w:t>
            </w:r>
            <w:r>
              <w:rPr>
                <w:sz w:val="19"/>
                <w:lang w:eastAsia="zh-CN"/>
              </w:rPr>
              <w:t>都为</w:t>
            </w:r>
            <w:r>
              <w:rPr>
                <w:sz w:val="19"/>
                <w:lang w:eastAsia="zh-CN"/>
              </w:rPr>
              <w:t>1001</w:t>
            </w:r>
            <w:r>
              <w:rPr>
                <w:sz w:val="19"/>
                <w:lang w:eastAsia="zh-CN"/>
              </w:rPr>
              <w:t>的联系人，显示列表发现重复。</w:t>
            </w:r>
          </w:p>
        </w:tc>
        <w:tc>
          <w:tcPr>
            <w:tcW w:w="0" w:type="auto"/>
            <w:vAlign w:val="center"/>
          </w:tcPr>
          <w:p w14:paraId="66C8FA52" w14:textId="77777777" w:rsidR="00392B0B" w:rsidRDefault="00000000">
            <w:r>
              <w:rPr>
                <w:sz w:val="19"/>
              </w:rPr>
              <w:t>在</w:t>
            </w:r>
            <w:r>
              <w:rPr>
                <w:sz w:val="19"/>
              </w:rPr>
              <w:t>addContact()</w:t>
            </w:r>
            <w:r>
              <w:rPr>
                <w:sz w:val="19"/>
              </w:rPr>
              <w:t>中循环检查</w:t>
            </w:r>
            <w:r>
              <w:rPr>
                <w:sz w:val="19"/>
              </w:rPr>
              <w:t>contacts[i].id</w:t>
            </w:r>
            <w:r>
              <w:rPr>
                <w:sz w:val="19"/>
              </w:rPr>
              <w:t>是否等于新编号。</w:t>
            </w:r>
          </w:p>
        </w:tc>
        <w:tc>
          <w:tcPr>
            <w:tcW w:w="0" w:type="auto"/>
            <w:vAlign w:val="center"/>
          </w:tcPr>
          <w:p w14:paraId="4737FD7F" w14:textId="77777777" w:rsidR="00392B0B" w:rsidRDefault="00000000">
            <w:r>
              <w:rPr>
                <w:sz w:val="19"/>
              </w:rPr>
              <w:t>已解决</w:t>
            </w:r>
          </w:p>
        </w:tc>
      </w:tr>
      <w:tr w:rsidR="00392B0B" w14:paraId="5941EF8A" w14:textId="77777777" w:rsidTr="00EA3695">
        <w:trPr>
          <w:jc w:val="center"/>
        </w:trPr>
        <w:tc>
          <w:tcPr>
            <w:tcW w:w="0" w:type="auto"/>
            <w:vAlign w:val="center"/>
          </w:tcPr>
          <w:p w14:paraId="341CB3CE" w14:textId="77777777" w:rsidR="00392B0B" w:rsidRDefault="00000000">
            <w:r>
              <w:rPr>
                <w:sz w:val="19"/>
              </w:rPr>
              <w:t>3</w:t>
            </w:r>
          </w:p>
        </w:tc>
        <w:tc>
          <w:tcPr>
            <w:tcW w:w="0" w:type="auto"/>
            <w:vAlign w:val="center"/>
          </w:tcPr>
          <w:p w14:paraId="4C2AB509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手机号输入</w:t>
            </w:r>
            <w:r>
              <w:rPr>
                <w:sz w:val="19"/>
                <w:lang w:eastAsia="zh-CN"/>
              </w:rPr>
              <w:t>abc</w:t>
            </w:r>
            <w:r>
              <w:rPr>
                <w:sz w:val="19"/>
                <w:lang w:eastAsia="zh-CN"/>
              </w:rPr>
              <w:t>也会被保存。</w:t>
            </w:r>
          </w:p>
        </w:tc>
        <w:tc>
          <w:tcPr>
            <w:tcW w:w="0" w:type="auto"/>
            <w:vAlign w:val="center"/>
          </w:tcPr>
          <w:p w14:paraId="1D6FF3E3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测试非法手机号时发现程序没有校验。</w:t>
            </w:r>
          </w:p>
        </w:tc>
        <w:tc>
          <w:tcPr>
            <w:tcW w:w="0" w:type="auto"/>
            <w:vAlign w:val="center"/>
          </w:tcPr>
          <w:p w14:paraId="6AEC083B" w14:textId="77777777" w:rsidR="00392B0B" w:rsidRDefault="00000000">
            <w:r>
              <w:rPr>
                <w:sz w:val="19"/>
              </w:rPr>
              <w:t>计划增加</w:t>
            </w:r>
            <w:r>
              <w:rPr>
                <w:sz w:val="19"/>
              </w:rPr>
              <w:t>isValidPhone()</w:t>
            </w:r>
            <w:r>
              <w:rPr>
                <w:sz w:val="19"/>
              </w:rPr>
              <w:t>函数，检查是否为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位数字。</w:t>
            </w:r>
          </w:p>
        </w:tc>
        <w:tc>
          <w:tcPr>
            <w:tcW w:w="0" w:type="auto"/>
            <w:vAlign w:val="center"/>
          </w:tcPr>
          <w:p w14:paraId="7C04A52F" w14:textId="77777777" w:rsidR="00392B0B" w:rsidRDefault="00000000">
            <w:r>
              <w:rPr>
                <w:sz w:val="19"/>
              </w:rPr>
              <w:t>未解决</w:t>
            </w:r>
          </w:p>
        </w:tc>
      </w:tr>
      <w:tr w:rsidR="00392B0B" w14:paraId="35327C20" w14:textId="77777777" w:rsidTr="00EA3695">
        <w:trPr>
          <w:jc w:val="center"/>
        </w:trPr>
        <w:tc>
          <w:tcPr>
            <w:tcW w:w="0" w:type="auto"/>
            <w:vAlign w:val="center"/>
          </w:tcPr>
          <w:p w14:paraId="518F5786" w14:textId="77777777" w:rsidR="00392B0B" w:rsidRDefault="00000000">
            <w:r>
              <w:rPr>
                <w:sz w:val="19"/>
              </w:rPr>
              <w:t>4</w:t>
            </w:r>
          </w:p>
        </w:tc>
        <w:tc>
          <w:tcPr>
            <w:tcW w:w="0" w:type="auto"/>
            <w:vAlign w:val="center"/>
          </w:tcPr>
          <w:p w14:paraId="031D9A15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菜单输入字母时程序可能卡住。</w:t>
            </w:r>
          </w:p>
        </w:tc>
        <w:tc>
          <w:tcPr>
            <w:tcW w:w="0" w:type="auto"/>
            <w:vAlign w:val="center"/>
          </w:tcPr>
          <w:p w14:paraId="21ACC869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在菜单选择处输入</w:t>
            </w:r>
            <w:r>
              <w:rPr>
                <w:sz w:val="19"/>
                <w:lang w:eastAsia="zh-CN"/>
              </w:rPr>
              <w:t>x</w:t>
            </w:r>
            <w:r>
              <w:rPr>
                <w:sz w:val="19"/>
                <w:lang w:eastAsia="zh-CN"/>
              </w:rPr>
              <w:t>，</w:t>
            </w:r>
            <w:r>
              <w:rPr>
                <w:sz w:val="19"/>
                <w:lang w:eastAsia="zh-CN"/>
              </w:rPr>
              <w:t>cin</w:t>
            </w:r>
            <w:r>
              <w:rPr>
                <w:sz w:val="19"/>
                <w:lang w:eastAsia="zh-CN"/>
              </w:rPr>
              <w:t>读取失败。</w:t>
            </w:r>
          </w:p>
        </w:tc>
        <w:tc>
          <w:tcPr>
            <w:tcW w:w="0" w:type="auto"/>
            <w:vAlign w:val="center"/>
          </w:tcPr>
          <w:p w14:paraId="7C912123" w14:textId="77777777" w:rsidR="00392B0B" w:rsidRDefault="00000000">
            <w:r>
              <w:rPr>
                <w:sz w:val="19"/>
              </w:rPr>
              <w:t>计划使用</w:t>
            </w:r>
            <w:r>
              <w:rPr>
                <w:sz w:val="19"/>
              </w:rPr>
              <w:t>cin.clear()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>cin.ignore()</w:t>
            </w:r>
            <w:r>
              <w:rPr>
                <w:sz w:val="19"/>
              </w:rPr>
              <w:t>清理输入缓冲区。</w:t>
            </w:r>
          </w:p>
        </w:tc>
        <w:tc>
          <w:tcPr>
            <w:tcW w:w="0" w:type="auto"/>
            <w:vAlign w:val="center"/>
          </w:tcPr>
          <w:p w14:paraId="66B12703" w14:textId="77777777" w:rsidR="00392B0B" w:rsidRDefault="00000000">
            <w:r>
              <w:rPr>
                <w:sz w:val="19"/>
              </w:rPr>
              <w:t>未解决</w:t>
            </w:r>
          </w:p>
        </w:tc>
      </w:tr>
    </w:tbl>
    <w:p w14:paraId="6CD0AFE3" w14:textId="77777777" w:rsidR="00392B0B" w:rsidRDefault="00392B0B"/>
    <w:p w14:paraId="1CF8969F" w14:textId="77777777" w:rsidR="00392B0B" w:rsidRDefault="00000000">
      <w:pPr>
        <w:pStyle w:val="Heading1"/>
      </w:pPr>
      <w:r>
        <w:rPr>
          <w:rFonts w:ascii="Times New Roman" w:eastAsia="SimHei" w:hAnsi="Times New Roman"/>
        </w:rPr>
        <w:t>五、测试与运行记录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2994"/>
        <w:gridCol w:w="2499"/>
        <w:gridCol w:w="1955"/>
        <w:gridCol w:w="816"/>
        <w:gridCol w:w="814"/>
      </w:tblGrid>
      <w:tr w:rsidR="00392B0B" w14:paraId="09DBAEAB" w14:textId="77777777" w:rsidTr="00EA3695">
        <w:trPr>
          <w:jc w:val="center"/>
        </w:trPr>
        <w:tc>
          <w:tcPr>
            <w:tcW w:w="0" w:type="auto"/>
            <w:vAlign w:val="center"/>
          </w:tcPr>
          <w:p w14:paraId="07B70EAF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w="0" w:type="auto"/>
            <w:vAlign w:val="center"/>
          </w:tcPr>
          <w:p w14:paraId="14BAF68A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测试场景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输入</w:t>
            </w:r>
          </w:p>
        </w:tc>
        <w:tc>
          <w:tcPr>
            <w:tcW w:w="0" w:type="auto"/>
            <w:vAlign w:val="center"/>
          </w:tcPr>
          <w:p w14:paraId="6390D0FD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期望结果</w:t>
            </w:r>
          </w:p>
        </w:tc>
        <w:tc>
          <w:tcPr>
            <w:tcW w:w="0" w:type="auto"/>
            <w:vAlign w:val="center"/>
          </w:tcPr>
          <w:p w14:paraId="45AE7757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实际结果</w:t>
            </w:r>
          </w:p>
        </w:tc>
        <w:tc>
          <w:tcPr>
            <w:tcW w:w="0" w:type="auto"/>
            <w:vAlign w:val="center"/>
          </w:tcPr>
          <w:p w14:paraId="512520FE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是否通过</w:t>
            </w:r>
          </w:p>
        </w:tc>
        <w:tc>
          <w:tcPr>
            <w:tcW w:w="0" w:type="auto"/>
            <w:vAlign w:val="center"/>
          </w:tcPr>
          <w:p w14:paraId="186F88B1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392B0B" w14:paraId="2310F1AD" w14:textId="77777777" w:rsidTr="00EA3695">
        <w:trPr>
          <w:jc w:val="center"/>
        </w:trPr>
        <w:tc>
          <w:tcPr>
            <w:tcW w:w="0" w:type="auto"/>
            <w:vAlign w:val="center"/>
          </w:tcPr>
          <w:p w14:paraId="4BC88AB8" w14:textId="77777777" w:rsidR="00392B0B" w:rsidRDefault="00000000">
            <w:r>
              <w:rPr>
                <w:sz w:val="19"/>
              </w:rPr>
              <w:t>1</w:t>
            </w:r>
          </w:p>
        </w:tc>
        <w:tc>
          <w:tcPr>
            <w:tcW w:w="0" w:type="auto"/>
            <w:vAlign w:val="center"/>
          </w:tcPr>
          <w:p w14:paraId="677EA250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添加联系人：</w:t>
            </w:r>
            <w:r>
              <w:rPr>
                <w:sz w:val="19"/>
                <w:lang w:eastAsia="zh-CN"/>
              </w:rPr>
              <w:t xml:space="preserve">1001 </w:t>
            </w:r>
            <w:r>
              <w:rPr>
                <w:sz w:val="19"/>
                <w:lang w:eastAsia="zh-CN"/>
              </w:rPr>
              <w:t>张三</w:t>
            </w:r>
            <w:r>
              <w:rPr>
                <w:sz w:val="19"/>
                <w:lang w:eastAsia="zh-CN"/>
              </w:rPr>
              <w:t xml:space="preserve"> 13800000001 </w:t>
            </w:r>
            <w:r>
              <w:rPr>
                <w:sz w:val="19"/>
                <w:lang w:eastAsia="zh-CN"/>
              </w:rPr>
              <w:t>同学</w:t>
            </w:r>
          </w:p>
        </w:tc>
        <w:tc>
          <w:tcPr>
            <w:tcW w:w="0" w:type="auto"/>
            <w:vAlign w:val="center"/>
          </w:tcPr>
          <w:p w14:paraId="0025BF5E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提示添加成功，显示列表包含张三。</w:t>
            </w:r>
          </w:p>
        </w:tc>
        <w:tc>
          <w:tcPr>
            <w:tcW w:w="0" w:type="auto"/>
            <w:vAlign w:val="center"/>
          </w:tcPr>
          <w:p w14:paraId="432B26A1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添加成功，显示正常。</w:t>
            </w:r>
          </w:p>
        </w:tc>
        <w:tc>
          <w:tcPr>
            <w:tcW w:w="0" w:type="auto"/>
            <w:vAlign w:val="center"/>
          </w:tcPr>
          <w:p w14:paraId="6975D224" w14:textId="77777777" w:rsidR="00392B0B" w:rsidRDefault="00000000">
            <w:r>
              <w:rPr>
                <w:sz w:val="19"/>
              </w:rPr>
              <w:t>通过</w:t>
            </w:r>
          </w:p>
        </w:tc>
        <w:tc>
          <w:tcPr>
            <w:tcW w:w="0" w:type="auto"/>
            <w:vAlign w:val="center"/>
          </w:tcPr>
          <w:p w14:paraId="680BADA1" w14:textId="77777777" w:rsidR="00392B0B" w:rsidRDefault="00000000">
            <w:r>
              <w:rPr>
                <w:sz w:val="19"/>
              </w:rPr>
              <w:t>基础功能</w:t>
            </w:r>
          </w:p>
        </w:tc>
      </w:tr>
      <w:tr w:rsidR="00392B0B" w14:paraId="4B0CCD5E" w14:textId="77777777" w:rsidTr="00EA3695">
        <w:trPr>
          <w:jc w:val="center"/>
        </w:trPr>
        <w:tc>
          <w:tcPr>
            <w:tcW w:w="0" w:type="auto"/>
            <w:vAlign w:val="center"/>
          </w:tcPr>
          <w:p w14:paraId="5C143ACF" w14:textId="77777777" w:rsidR="00392B0B" w:rsidRDefault="00000000">
            <w:r>
              <w:rPr>
                <w:sz w:val="19"/>
              </w:rPr>
              <w:t>2</w:t>
            </w:r>
          </w:p>
        </w:tc>
        <w:tc>
          <w:tcPr>
            <w:tcW w:w="0" w:type="auto"/>
            <w:vAlign w:val="center"/>
          </w:tcPr>
          <w:p w14:paraId="0F21038D" w14:textId="77777777" w:rsidR="00392B0B" w:rsidRDefault="00000000">
            <w:r>
              <w:rPr>
                <w:sz w:val="19"/>
              </w:rPr>
              <w:t>重复添加编号</w:t>
            </w:r>
            <w:r>
              <w:rPr>
                <w:sz w:val="19"/>
              </w:rPr>
              <w:t>1001</w:t>
            </w:r>
          </w:p>
        </w:tc>
        <w:tc>
          <w:tcPr>
            <w:tcW w:w="0" w:type="auto"/>
            <w:vAlign w:val="center"/>
          </w:tcPr>
          <w:p w14:paraId="0091DE5E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提示编号已存在，不允许添加。</w:t>
            </w:r>
          </w:p>
        </w:tc>
        <w:tc>
          <w:tcPr>
            <w:tcW w:w="0" w:type="auto"/>
            <w:vAlign w:val="center"/>
          </w:tcPr>
          <w:p w14:paraId="770C5AB7" w14:textId="77777777" w:rsidR="00392B0B" w:rsidRDefault="00000000">
            <w:r>
              <w:rPr>
                <w:sz w:val="19"/>
              </w:rPr>
              <w:t>提示编号已存在。</w:t>
            </w:r>
          </w:p>
        </w:tc>
        <w:tc>
          <w:tcPr>
            <w:tcW w:w="0" w:type="auto"/>
            <w:vAlign w:val="center"/>
          </w:tcPr>
          <w:p w14:paraId="300122E2" w14:textId="77777777" w:rsidR="00392B0B" w:rsidRDefault="00000000">
            <w:r>
              <w:rPr>
                <w:sz w:val="19"/>
              </w:rPr>
              <w:t>通过</w:t>
            </w:r>
          </w:p>
        </w:tc>
        <w:tc>
          <w:tcPr>
            <w:tcW w:w="0" w:type="auto"/>
            <w:vAlign w:val="center"/>
          </w:tcPr>
          <w:p w14:paraId="36A3F578" w14:textId="77777777" w:rsidR="00392B0B" w:rsidRDefault="00000000">
            <w:r>
              <w:rPr>
                <w:sz w:val="19"/>
              </w:rPr>
              <w:t>异常测试</w:t>
            </w:r>
          </w:p>
        </w:tc>
      </w:tr>
      <w:tr w:rsidR="00392B0B" w14:paraId="7C4149D0" w14:textId="77777777" w:rsidTr="00EA3695">
        <w:trPr>
          <w:jc w:val="center"/>
        </w:trPr>
        <w:tc>
          <w:tcPr>
            <w:tcW w:w="0" w:type="auto"/>
            <w:vAlign w:val="center"/>
          </w:tcPr>
          <w:p w14:paraId="452F61A5" w14:textId="77777777" w:rsidR="00392B0B" w:rsidRDefault="00000000">
            <w:r>
              <w:rPr>
                <w:sz w:val="19"/>
              </w:rPr>
              <w:t>3</w:t>
            </w:r>
          </w:p>
        </w:tc>
        <w:tc>
          <w:tcPr>
            <w:tcW w:w="0" w:type="auto"/>
            <w:vAlign w:val="center"/>
          </w:tcPr>
          <w:p w14:paraId="45C1D042" w14:textId="77777777" w:rsidR="00392B0B" w:rsidRDefault="00000000">
            <w:r>
              <w:rPr>
                <w:sz w:val="19"/>
              </w:rPr>
              <w:t>姓名查询关键字：张</w:t>
            </w:r>
          </w:p>
        </w:tc>
        <w:tc>
          <w:tcPr>
            <w:tcW w:w="0" w:type="auto"/>
            <w:vAlign w:val="center"/>
          </w:tcPr>
          <w:p w14:paraId="375F3B3C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显示姓名包含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张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的联系人。</w:t>
            </w:r>
          </w:p>
        </w:tc>
        <w:tc>
          <w:tcPr>
            <w:tcW w:w="0" w:type="auto"/>
            <w:vAlign w:val="center"/>
          </w:tcPr>
          <w:p w14:paraId="5B703CAB" w14:textId="77777777" w:rsidR="00392B0B" w:rsidRDefault="00000000">
            <w:r>
              <w:rPr>
                <w:sz w:val="19"/>
              </w:rPr>
              <w:t>显示张三。</w:t>
            </w:r>
          </w:p>
        </w:tc>
        <w:tc>
          <w:tcPr>
            <w:tcW w:w="0" w:type="auto"/>
            <w:vAlign w:val="center"/>
          </w:tcPr>
          <w:p w14:paraId="7BD45E15" w14:textId="77777777" w:rsidR="00392B0B" w:rsidRDefault="00000000">
            <w:r>
              <w:rPr>
                <w:sz w:val="19"/>
              </w:rPr>
              <w:t>通过</w:t>
            </w:r>
          </w:p>
        </w:tc>
        <w:tc>
          <w:tcPr>
            <w:tcW w:w="0" w:type="auto"/>
            <w:vAlign w:val="center"/>
          </w:tcPr>
          <w:p w14:paraId="1D2A5666" w14:textId="77777777" w:rsidR="00392B0B" w:rsidRDefault="00000000">
            <w:r>
              <w:rPr>
                <w:sz w:val="19"/>
              </w:rPr>
              <w:t>模糊查询</w:t>
            </w:r>
          </w:p>
        </w:tc>
      </w:tr>
      <w:tr w:rsidR="00392B0B" w14:paraId="0F7B761E" w14:textId="77777777" w:rsidTr="00EA3695">
        <w:trPr>
          <w:jc w:val="center"/>
        </w:trPr>
        <w:tc>
          <w:tcPr>
            <w:tcW w:w="0" w:type="auto"/>
            <w:vAlign w:val="center"/>
          </w:tcPr>
          <w:p w14:paraId="6FB9AAB1" w14:textId="77777777" w:rsidR="00392B0B" w:rsidRDefault="00000000">
            <w:r>
              <w:rPr>
                <w:sz w:val="19"/>
              </w:rPr>
              <w:t>4</w:t>
            </w:r>
          </w:p>
        </w:tc>
        <w:tc>
          <w:tcPr>
            <w:tcW w:w="0" w:type="auto"/>
            <w:vAlign w:val="center"/>
          </w:tcPr>
          <w:p w14:paraId="40D64B5A" w14:textId="77777777" w:rsidR="00392B0B" w:rsidRDefault="00000000">
            <w:r>
              <w:rPr>
                <w:sz w:val="19"/>
              </w:rPr>
              <w:t>保存</w:t>
            </w:r>
            <w:r>
              <w:rPr>
                <w:sz w:val="19"/>
              </w:rPr>
              <w:t>contacts.txt</w:t>
            </w:r>
            <w:r>
              <w:rPr>
                <w:sz w:val="19"/>
              </w:rPr>
              <w:t>后重新读取</w:t>
            </w:r>
          </w:p>
        </w:tc>
        <w:tc>
          <w:tcPr>
            <w:tcW w:w="0" w:type="auto"/>
            <w:vAlign w:val="center"/>
          </w:tcPr>
          <w:p w14:paraId="781589B1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能读取出已保存联系人。</w:t>
            </w:r>
          </w:p>
        </w:tc>
        <w:tc>
          <w:tcPr>
            <w:tcW w:w="0" w:type="auto"/>
            <w:vAlign w:val="center"/>
          </w:tcPr>
          <w:p w14:paraId="6D504EDF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可以读取，字段显示正常。</w:t>
            </w:r>
          </w:p>
        </w:tc>
        <w:tc>
          <w:tcPr>
            <w:tcW w:w="0" w:type="auto"/>
            <w:vAlign w:val="center"/>
          </w:tcPr>
          <w:p w14:paraId="3CEEBFB7" w14:textId="77777777" w:rsidR="00392B0B" w:rsidRDefault="00000000">
            <w:r>
              <w:rPr>
                <w:sz w:val="19"/>
              </w:rPr>
              <w:t>通过</w:t>
            </w:r>
          </w:p>
        </w:tc>
        <w:tc>
          <w:tcPr>
            <w:tcW w:w="0" w:type="auto"/>
            <w:vAlign w:val="center"/>
          </w:tcPr>
          <w:p w14:paraId="2E3DAF51" w14:textId="77777777" w:rsidR="00392B0B" w:rsidRDefault="00000000">
            <w:r>
              <w:rPr>
                <w:sz w:val="19"/>
              </w:rPr>
              <w:t>文件测试</w:t>
            </w:r>
          </w:p>
        </w:tc>
      </w:tr>
      <w:tr w:rsidR="00392B0B" w14:paraId="723C20B0" w14:textId="77777777" w:rsidTr="00EA3695">
        <w:trPr>
          <w:jc w:val="center"/>
        </w:trPr>
        <w:tc>
          <w:tcPr>
            <w:tcW w:w="0" w:type="auto"/>
            <w:vAlign w:val="center"/>
          </w:tcPr>
          <w:p w14:paraId="0E6F1F83" w14:textId="77777777" w:rsidR="00392B0B" w:rsidRDefault="00000000">
            <w:r>
              <w:rPr>
                <w:sz w:val="19"/>
              </w:rPr>
              <w:t>5</w:t>
            </w:r>
          </w:p>
        </w:tc>
        <w:tc>
          <w:tcPr>
            <w:tcW w:w="0" w:type="auto"/>
            <w:vAlign w:val="center"/>
          </w:tcPr>
          <w:p w14:paraId="5818AA6C" w14:textId="77777777" w:rsidR="00392B0B" w:rsidRDefault="00000000">
            <w:r>
              <w:rPr>
                <w:sz w:val="19"/>
              </w:rPr>
              <w:t>连续读取</w:t>
            </w:r>
            <w:r>
              <w:rPr>
                <w:sz w:val="19"/>
              </w:rPr>
              <w:t>contacts.txt</w:t>
            </w:r>
            <w:r>
              <w:rPr>
                <w:sz w:val="19"/>
              </w:rPr>
              <w:t>两次</w:t>
            </w:r>
          </w:p>
        </w:tc>
        <w:tc>
          <w:tcPr>
            <w:tcW w:w="0" w:type="auto"/>
            <w:vAlign w:val="center"/>
          </w:tcPr>
          <w:p w14:paraId="454ED62A" w14:textId="77777777" w:rsidR="00392B0B" w:rsidRDefault="00000000">
            <w:r>
              <w:rPr>
                <w:sz w:val="19"/>
              </w:rPr>
              <w:t>联系人不重复。</w:t>
            </w:r>
          </w:p>
        </w:tc>
        <w:tc>
          <w:tcPr>
            <w:tcW w:w="0" w:type="auto"/>
            <w:vAlign w:val="center"/>
          </w:tcPr>
          <w:p w14:paraId="7C7AD66E" w14:textId="77777777" w:rsidR="00392B0B" w:rsidRDefault="00000000">
            <w:r>
              <w:rPr>
                <w:sz w:val="19"/>
              </w:rPr>
              <w:t>修改后不再重复。</w:t>
            </w:r>
          </w:p>
        </w:tc>
        <w:tc>
          <w:tcPr>
            <w:tcW w:w="0" w:type="auto"/>
            <w:vAlign w:val="center"/>
          </w:tcPr>
          <w:p w14:paraId="0F813D9D" w14:textId="77777777" w:rsidR="00392B0B" w:rsidRDefault="00000000">
            <w:r>
              <w:rPr>
                <w:sz w:val="19"/>
              </w:rPr>
              <w:t>通过</w:t>
            </w:r>
          </w:p>
        </w:tc>
        <w:tc>
          <w:tcPr>
            <w:tcW w:w="0" w:type="auto"/>
            <w:vAlign w:val="center"/>
          </w:tcPr>
          <w:p w14:paraId="6C25690E" w14:textId="77777777" w:rsidR="00392B0B" w:rsidRDefault="00000000">
            <w:r>
              <w:rPr>
                <w:sz w:val="19"/>
              </w:rPr>
              <w:t>回归测试</w:t>
            </w:r>
          </w:p>
        </w:tc>
      </w:tr>
      <w:tr w:rsidR="00392B0B" w14:paraId="465091C2" w14:textId="77777777" w:rsidTr="00EA3695">
        <w:trPr>
          <w:jc w:val="center"/>
        </w:trPr>
        <w:tc>
          <w:tcPr>
            <w:tcW w:w="0" w:type="auto"/>
            <w:vAlign w:val="center"/>
          </w:tcPr>
          <w:p w14:paraId="07BF01A4" w14:textId="77777777" w:rsidR="00392B0B" w:rsidRDefault="00000000">
            <w:r>
              <w:rPr>
                <w:sz w:val="19"/>
              </w:rPr>
              <w:t>6</w:t>
            </w:r>
          </w:p>
        </w:tc>
        <w:tc>
          <w:tcPr>
            <w:tcW w:w="0" w:type="auto"/>
            <w:vAlign w:val="center"/>
          </w:tcPr>
          <w:p w14:paraId="45AEB43D" w14:textId="77777777" w:rsidR="00392B0B" w:rsidRDefault="00000000">
            <w:r>
              <w:rPr>
                <w:sz w:val="19"/>
              </w:rPr>
              <w:t>手机号输入</w:t>
            </w:r>
            <w:r>
              <w:rPr>
                <w:sz w:val="19"/>
              </w:rPr>
              <w:t>abc</w:t>
            </w:r>
          </w:p>
        </w:tc>
        <w:tc>
          <w:tcPr>
            <w:tcW w:w="0" w:type="auto"/>
            <w:vAlign w:val="center"/>
          </w:tcPr>
          <w:p w14:paraId="5A4562D2" w14:textId="77777777" w:rsidR="00392B0B" w:rsidRDefault="00000000">
            <w:r>
              <w:rPr>
                <w:sz w:val="19"/>
              </w:rPr>
              <w:t>应提示手机号非法。</w:t>
            </w:r>
          </w:p>
        </w:tc>
        <w:tc>
          <w:tcPr>
            <w:tcW w:w="0" w:type="auto"/>
            <w:vAlign w:val="center"/>
          </w:tcPr>
          <w:p w14:paraId="32ED0A40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程序仍保存该手机号。</w:t>
            </w:r>
          </w:p>
        </w:tc>
        <w:tc>
          <w:tcPr>
            <w:tcW w:w="0" w:type="auto"/>
            <w:vAlign w:val="center"/>
          </w:tcPr>
          <w:p w14:paraId="4AAF0BAC" w14:textId="77777777" w:rsidR="00392B0B" w:rsidRDefault="00000000">
            <w:r>
              <w:rPr>
                <w:sz w:val="19"/>
              </w:rPr>
              <w:t>不通过</w:t>
            </w:r>
          </w:p>
        </w:tc>
        <w:tc>
          <w:tcPr>
            <w:tcW w:w="0" w:type="auto"/>
            <w:vAlign w:val="center"/>
          </w:tcPr>
          <w:p w14:paraId="385F97D5" w14:textId="77777777" w:rsidR="00392B0B" w:rsidRDefault="00000000">
            <w:r>
              <w:rPr>
                <w:sz w:val="19"/>
              </w:rPr>
              <w:t>后续改进</w:t>
            </w:r>
          </w:p>
        </w:tc>
      </w:tr>
    </w:tbl>
    <w:p w14:paraId="1BF48EFA" w14:textId="77777777" w:rsidR="00392B0B" w:rsidRDefault="00392B0B"/>
    <w:p w14:paraId="101DDBF3" w14:textId="77777777" w:rsidR="00392B0B" w:rsidRDefault="00000000">
      <w:pPr>
        <w:pStyle w:val="Heading1"/>
      </w:pPr>
      <w:r>
        <w:rPr>
          <w:rFonts w:ascii="Times New Roman" w:eastAsia="SimHei" w:hAnsi="Times New Roman"/>
        </w:rPr>
        <w:t>六、</w:t>
      </w:r>
      <w:r>
        <w:rPr>
          <w:rFonts w:ascii="Times New Roman" w:eastAsia="SimHei" w:hAnsi="Times New Roman"/>
        </w:rPr>
        <w:t>AI</w:t>
      </w:r>
      <w:r>
        <w:rPr>
          <w:rFonts w:ascii="Times New Roman" w:eastAsia="SimHei" w:hAnsi="Times New Roman"/>
        </w:rPr>
        <w:t>辅助开发记录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5"/>
        <w:gridCol w:w="837"/>
        <w:gridCol w:w="2047"/>
        <w:gridCol w:w="5277"/>
        <w:gridCol w:w="666"/>
      </w:tblGrid>
      <w:tr w:rsidR="00392B0B" w14:paraId="4B5D88A9" w14:textId="77777777" w:rsidTr="00EA3695">
        <w:trPr>
          <w:jc w:val="center"/>
        </w:trPr>
        <w:tc>
          <w:tcPr>
            <w:tcW w:w="0" w:type="auto"/>
            <w:vAlign w:val="center"/>
          </w:tcPr>
          <w:p w14:paraId="648BA58F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是否使用</w:t>
            </w:r>
            <w:r>
              <w:rPr>
                <w:b/>
                <w:sz w:val="19"/>
              </w:rPr>
              <w:t>AI</w:t>
            </w:r>
          </w:p>
        </w:tc>
        <w:tc>
          <w:tcPr>
            <w:tcW w:w="0" w:type="auto"/>
            <w:vAlign w:val="center"/>
          </w:tcPr>
          <w:p w14:paraId="5C5B4633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使用环节</w:t>
            </w:r>
          </w:p>
        </w:tc>
        <w:tc>
          <w:tcPr>
            <w:tcW w:w="0" w:type="auto"/>
            <w:vAlign w:val="center"/>
          </w:tcPr>
          <w:p w14:paraId="34A0F7E8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提示词摘要</w:t>
            </w:r>
          </w:p>
        </w:tc>
        <w:tc>
          <w:tcPr>
            <w:tcW w:w="0" w:type="auto"/>
            <w:vAlign w:val="center"/>
          </w:tcPr>
          <w:p w14:paraId="1E534FE8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本人判断与修改</w:t>
            </w:r>
          </w:p>
        </w:tc>
        <w:tc>
          <w:tcPr>
            <w:tcW w:w="0" w:type="auto"/>
            <w:vAlign w:val="center"/>
          </w:tcPr>
          <w:p w14:paraId="7D2D3BD6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是否采纳</w:t>
            </w:r>
          </w:p>
        </w:tc>
      </w:tr>
      <w:tr w:rsidR="00392B0B" w14:paraId="5BCC8FC9" w14:textId="77777777" w:rsidTr="00EA3695">
        <w:trPr>
          <w:jc w:val="center"/>
        </w:trPr>
        <w:tc>
          <w:tcPr>
            <w:tcW w:w="0" w:type="auto"/>
            <w:vAlign w:val="center"/>
          </w:tcPr>
          <w:p w14:paraId="5E50A844" w14:textId="77777777" w:rsidR="00392B0B" w:rsidRDefault="00000000">
            <w:r>
              <w:rPr>
                <w:sz w:val="19"/>
              </w:rPr>
              <w:t>使用</w:t>
            </w:r>
          </w:p>
        </w:tc>
        <w:tc>
          <w:tcPr>
            <w:tcW w:w="0" w:type="auto"/>
            <w:vAlign w:val="center"/>
          </w:tcPr>
          <w:p w14:paraId="57540F9E" w14:textId="77777777" w:rsidR="00392B0B" w:rsidRDefault="00000000">
            <w:r>
              <w:rPr>
                <w:sz w:val="19"/>
              </w:rPr>
              <w:t>文件读取</w:t>
            </w:r>
          </w:p>
        </w:tc>
        <w:tc>
          <w:tcPr>
            <w:tcW w:w="0" w:type="auto"/>
            <w:vAlign w:val="center"/>
          </w:tcPr>
          <w:p w14:paraId="4EE81536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C++</w:t>
            </w:r>
            <w:r>
              <w:rPr>
                <w:sz w:val="19"/>
                <w:lang w:eastAsia="zh-CN"/>
              </w:rPr>
              <w:t>如何读取逗号分隔的联系人数据？</w:t>
            </w:r>
          </w:p>
        </w:tc>
        <w:tc>
          <w:tcPr>
            <w:tcW w:w="0" w:type="auto"/>
            <w:vAlign w:val="center"/>
          </w:tcPr>
          <w:p w14:paraId="38829947" w14:textId="77777777" w:rsidR="00392B0B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建议使用</w:t>
            </w:r>
            <w:r>
              <w:rPr>
                <w:sz w:val="19"/>
              </w:rPr>
              <w:t>ifstream</w:t>
            </w:r>
            <w:r>
              <w:rPr>
                <w:sz w:val="19"/>
              </w:rPr>
              <w:t>和</w:t>
            </w:r>
            <w:r>
              <w:rPr>
                <w:sz w:val="19"/>
              </w:rPr>
              <w:t>stringstream</w:t>
            </w:r>
            <w:r>
              <w:rPr>
                <w:sz w:val="19"/>
              </w:rPr>
              <w:t>。我只采用了按逗号分割的基本方法，但发现还需要自己处理重复读取和格式错误。</w:t>
            </w:r>
          </w:p>
        </w:tc>
        <w:tc>
          <w:tcPr>
            <w:tcW w:w="0" w:type="auto"/>
            <w:vAlign w:val="center"/>
          </w:tcPr>
          <w:p w14:paraId="053EF869" w14:textId="77777777" w:rsidR="00392B0B" w:rsidRDefault="00000000">
            <w:r>
              <w:rPr>
                <w:sz w:val="19"/>
              </w:rPr>
              <w:t>部分采纳</w:t>
            </w:r>
          </w:p>
        </w:tc>
      </w:tr>
      <w:tr w:rsidR="00392B0B" w14:paraId="626E479B" w14:textId="77777777" w:rsidTr="00EA3695">
        <w:trPr>
          <w:jc w:val="center"/>
        </w:trPr>
        <w:tc>
          <w:tcPr>
            <w:tcW w:w="0" w:type="auto"/>
            <w:vAlign w:val="center"/>
          </w:tcPr>
          <w:p w14:paraId="51B50256" w14:textId="77777777" w:rsidR="00392B0B" w:rsidRDefault="00000000">
            <w:r>
              <w:rPr>
                <w:sz w:val="19"/>
              </w:rPr>
              <w:t>使用</w:t>
            </w:r>
          </w:p>
        </w:tc>
        <w:tc>
          <w:tcPr>
            <w:tcW w:w="0" w:type="auto"/>
            <w:vAlign w:val="center"/>
          </w:tcPr>
          <w:p w14:paraId="282781CC" w14:textId="77777777" w:rsidR="00392B0B" w:rsidRDefault="00000000">
            <w:r>
              <w:rPr>
                <w:sz w:val="19"/>
              </w:rPr>
              <w:t>姓名查询</w:t>
            </w:r>
          </w:p>
        </w:tc>
        <w:tc>
          <w:tcPr>
            <w:tcW w:w="0" w:type="auto"/>
            <w:vAlign w:val="center"/>
          </w:tcPr>
          <w:p w14:paraId="0EAB3FCF" w14:textId="77777777" w:rsidR="00392B0B" w:rsidRDefault="00000000">
            <w:r>
              <w:rPr>
                <w:sz w:val="19"/>
              </w:rPr>
              <w:t>C++ string</w:t>
            </w:r>
            <w:r>
              <w:rPr>
                <w:sz w:val="19"/>
              </w:rPr>
              <w:t>如何判断是否包含某个关键字？</w:t>
            </w:r>
          </w:p>
        </w:tc>
        <w:tc>
          <w:tcPr>
            <w:tcW w:w="0" w:type="auto"/>
            <w:vAlign w:val="center"/>
          </w:tcPr>
          <w:p w14:paraId="5ABBB3BA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建议使用</w:t>
            </w:r>
            <w:r>
              <w:rPr>
                <w:sz w:val="19"/>
                <w:lang w:eastAsia="zh-CN"/>
              </w:rPr>
              <w:t>find()</w:t>
            </w:r>
            <w:r>
              <w:rPr>
                <w:sz w:val="19"/>
                <w:lang w:eastAsia="zh-CN"/>
              </w:rPr>
              <w:t>函数。我理解后写入</w:t>
            </w:r>
            <w:r>
              <w:rPr>
                <w:sz w:val="19"/>
                <w:lang w:eastAsia="zh-CN"/>
              </w:rPr>
              <w:t>matchName()</w:t>
            </w:r>
            <w:r>
              <w:rPr>
                <w:sz w:val="19"/>
                <w:lang w:eastAsia="zh-CN"/>
              </w:rPr>
              <w:t>函数，并测试关键字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张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0" w:type="auto"/>
            <w:vAlign w:val="center"/>
          </w:tcPr>
          <w:p w14:paraId="6DEAC401" w14:textId="77777777" w:rsidR="00392B0B" w:rsidRDefault="00000000">
            <w:r>
              <w:rPr>
                <w:sz w:val="19"/>
              </w:rPr>
              <w:t>采纳</w:t>
            </w:r>
          </w:p>
        </w:tc>
      </w:tr>
      <w:tr w:rsidR="00392B0B" w14:paraId="6B75419F" w14:textId="77777777" w:rsidTr="00EA3695">
        <w:trPr>
          <w:jc w:val="center"/>
        </w:trPr>
        <w:tc>
          <w:tcPr>
            <w:tcW w:w="0" w:type="auto"/>
            <w:vAlign w:val="center"/>
          </w:tcPr>
          <w:p w14:paraId="3BBDFF11" w14:textId="77777777" w:rsidR="00392B0B" w:rsidRDefault="00000000">
            <w:r>
              <w:rPr>
                <w:sz w:val="19"/>
              </w:rPr>
              <w:t>未使用</w:t>
            </w:r>
          </w:p>
        </w:tc>
        <w:tc>
          <w:tcPr>
            <w:tcW w:w="0" w:type="auto"/>
            <w:vAlign w:val="center"/>
          </w:tcPr>
          <w:p w14:paraId="02EF0F63" w14:textId="77777777" w:rsidR="00392B0B" w:rsidRDefault="00000000">
            <w:r>
              <w:rPr>
                <w:sz w:val="19"/>
              </w:rPr>
              <w:t>重复编号检查</w:t>
            </w:r>
          </w:p>
        </w:tc>
        <w:tc>
          <w:tcPr>
            <w:tcW w:w="0" w:type="auto"/>
            <w:vAlign w:val="center"/>
          </w:tcPr>
          <w:p w14:paraId="282E0522" w14:textId="77777777" w:rsidR="00392B0B" w:rsidRDefault="00000000">
            <w:r>
              <w:rPr>
                <w:sz w:val="19"/>
              </w:rPr>
              <w:t>无</w:t>
            </w:r>
          </w:p>
        </w:tc>
        <w:tc>
          <w:tcPr>
            <w:tcW w:w="0" w:type="auto"/>
            <w:vAlign w:val="center"/>
          </w:tcPr>
          <w:p w14:paraId="0887BDBA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该部分根据数组循环查找自行完成。</w:t>
            </w:r>
          </w:p>
        </w:tc>
        <w:tc>
          <w:tcPr>
            <w:tcW w:w="0" w:type="auto"/>
            <w:vAlign w:val="center"/>
          </w:tcPr>
          <w:p w14:paraId="5A8640EA" w14:textId="77777777" w:rsidR="00392B0B" w:rsidRDefault="00000000">
            <w:r>
              <w:rPr>
                <w:sz w:val="19"/>
              </w:rPr>
              <w:t>不适用</w:t>
            </w:r>
          </w:p>
        </w:tc>
      </w:tr>
    </w:tbl>
    <w:p w14:paraId="0C637131" w14:textId="77777777" w:rsidR="00392B0B" w:rsidRDefault="00392B0B"/>
    <w:p w14:paraId="5DFA2503" w14:textId="77777777" w:rsidR="00392B0B" w:rsidRDefault="00000000">
      <w:pPr>
        <w:pStyle w:val="Heading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七、本次未完成事项与下一步计划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1374"/>
        <w:gridCol w:w="3306"/>
        <w:gridCol w:w="4402"/>
      </w:tblGrid>
      <w:tr w:rsidR="00392B0B" w14:paraId="22E300D5" w14:textId="77777777" w:rsidTr="00EA3695">
        <w:trPr>
          <w:jc w:val="center"/>
        </w:trPr>
        <w:tc>
          <w:tcPr>
            <w:tcW w:w="0" w:type="auto"/>
            <w:vAlign w:val="center"/>
          </w:tcPr>
          <w:p w14:paraId="606AD77A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w="0" w:type="auto"/>
            <w:vAlign w:val="center"/>
          </w:tcPr>
          <w:p w14:paraId="7DD95907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待完成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待改进事项</w:t>
            </w:r>
          </w:p>
        </w:tc>
        <w:tc>
          <w:tcPr>
            <w:tcW w:w="0" w:type="auto"/>
            <w:vAlign w:val="center"/>
          </w:tcPr>
          <w:p w14:paraId="16396F76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原因</w:t>
            </w:r>
          </w:p>
        </w:tc>
        <w:tc>
          <w:tcPr>
            <w:tcW w:w="0" w:type="auto"/>
            <w:vAlign w:val="center"/>
          </w:tcPr>
          <w:p w14:paraId="3475B665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下一步计划</w:t>
            </w:r>
          </w:p>
        </w:tc>
      </w:tr>
      <w:tr w:rsidR="00392B0B" w14:paraId="0083C002" w14:textId="77777777" w:rsidTr="00EA3695">
        <w:trPr>
          <w:jc w:val="center"/>
        </w:trPr>
        <w:tc>
          <w:tcPr>
            <w:tcW w:w="0" w:type="auto"/>
            <w:vAlign w:val="center"/>
          </w:tcPr>
          <w:p w14:paraId="79A3B16F" w14:textId="77777777" w:rsidR="00392B0B" w:rsidRDefault="00000000">
            <w:r>
              <w:rPr>
                <w:sz w:val="19"/>
              </w:rPr>
              <w:t>1</w:t>
            </w:r>
          </w:p>
        </w:tc>
        <w:tc>
          <w:tcPr>
            <w:tcW w:w="0" w:type="auto"/>
            <w:vAlign w:val="center"/>
          </w:tcPr>
          <w:p w14:paraId="17DAE929" w14:textId="77777777" w:rsidR="00392B0B" w:rsidRDefault="00000000">
            <w:r>
              <w:rPr>
                <w:sz w:val="19"/>
              </w:rPr>
              <w:t>手机号格式校</w:t>
            </w:r>
            <w:r>
              <w:rPr>
                <w:sz w:val="19"/>
              </w:rPr>
              <w:lastRenderedPageBreak/>
              <w:t>验</w:t>
            </w:r>
          </w:p>
        </w:tc>
        <w:tc>
          <w:tcPr>
            <w:tcW w:w="0" w:type="auto"/>
            <w:vAlign w:val="center"/>
          </w:tcPr>
          <w:p w14:paraId="442F8AB5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目前只保存字符串，没有判断是否为</w:t>
            </w:r>
            <w:r>
              <w:rPr>
                <w:sz w:val="19"/>
                <w:lang w:eastAsia="zh-CN"/>
              </w:rPr>
              <w:lastRenderedPageBreak/>
              <w:t>11</w:t>
            </w:r>
            <w:r>
              <w:rPr>
                <w:sz w:val="19"/>
                <w:lang w:eastAsia="zh-CN"/>
              </w:rPr>
              <w:t>位数字。</w:t>
            </w:r>
          </w:p>
        </w:tc>
        <w:tc>
          <w:tcPr>
            <w:tcW w:w="0" w:type="auto"/>
            <w:vAlign w:val="center"/>
          </w:tcPr>
          <w:p w14:paraId="6EE92029" w14:textId="77777777" w:rsidR="00392B0B" w:rsidRDefault="00000000">
            <w:r>
              <w:rPr>
                <w:sz w:val="19"/>
              </w:rPr>
              <w:lastRenderedPageBreak/>
              <w:t>增加</w:t>
            </w:r>
            <w:r>
              <w:rPr>
                <w:sz w:val="19"/>
              </w:rPr>
              <w:t>isValidPhone()</w:t>
            </w:r>
            <w:r>
              <w:rPr>
                <w:sz w:val="19"/>
              </w:rPr>
              <w:t>函数，逐位判断是否为数字。</w:t>
            </w:r>
          </w:p>
        </w:tc>
      </w:tr>
      <w:tr w:rsidR="00392B0B" w14:paraId="1FA2243B" w14:textId="77777777" w:rsidTr="00EA3695">
        <w:trPr>
          <w:jc w:val="center"/>
        </w:trPr>
        <w:tc>
          <w:tcPr>
            <w:tcW w:w="0" w:type="auto"/>
            <w:vAlign w:val="center"/>
          </w:tcPr>
          <w:p w14:paraId="5969AA9F" w14:textId="77777777" w:rsidR="00392B0B" w:rsidRDefault="00000000">
            <w:r>
              <w:rPr>
                <w:sz w:val="19"/>
              </w:rPr>
              <w:t>2</w:t>
            </w:r>
          </w:p>
        </w:tc>
        <w:tc>
          <w:tcPr>
            <w:tcW w:w="0" w:type="auto"/>
            <w:vAlign w:val="center"/>
          </w:tcPr>
          <w:p w14:paraId="45C381CF" w14:textId="77777777" w:rsidR="00392B0B" w:rsidRDefault="00000000">
            <w:r>
              <w:rPr>
                <w:sz w:val="19"/>
              </w:rPr>
              <w:t>删除和修改联系人</w:t>
            </w:r>
          </w:p>
        </w:tc>
        <w:tc>
          <w:tcPr>
            <w:tcW w:w="0" w:type="auto"/>
            <w:vAlign w:val="center"/>
          </w:tcPr>
          <w:p w14:paraId="7857C4A7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当前只实现了添加和查询，数据维护功能不完整。</w:t>
            </w:r>
          </w:p>
        </w:tc>
        <w:tc>
          <w:tcPr>
            <w:tcW w:w="0" w:type="auto"/>
            <w:vAlign w:val="center"/>
          </w:tcPr>
          <w:p w14:paraId="5A202E6E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按编号查找联系人，实现删除时数组前移，修改时重新检查字段。</w:t>
            </w:r>
          </w:p>
        </w:tc>
      </w:tr>
      <w:tr w:rsidR="00392B0B" w14:paraId="6B9AA14A" w14:textId="77777777" w:rsidTr="00EA3695">
        <w:trPr>
          <w:jc w:val="center"/>
        </w:trPr>
        <w:tc>
          <w:tcPr>
            <w:tcW w:w="0" w:type="auto"/>
            <w:vAlign w:val="center"/>
          </w:tcPr>
          <w:p w14:paraId="2A549EFC" w14:textId="77777777" w:rsidR="00392B0B" w:rsidRDefault="00000000">
            <w:r>
              <w:rPr>
                <w:sz w:val="19"/>
              </w:rPr>
              <w:t>3</w:t>
            </w:r>
          </w:p>
        </w:tc>
        <w:tc>
          <w:tcPr>
            <w:tcW w:w="0" w:type="auto"/>
            <w:vAlign w:val="center"/>
          </w:tcPr>
          <w:p w14:paraId="0B640231" w14:textId="77777777" w:rsidR="00392B0B" w:rsidRDefault="00000000">
            <w:r>
              <w:rPr>
                <w:sz w:val="19"/>
              </w:rPr>
              <w:t>排序功能</w:t>
            </w:r>
          </w:p>
        </w:tc>
        <w:tc>
          <w:tcPr>
            <w:tcW w:w="0" w:type="auto"/>
            <w:vAlign w:val="center"/>
          </w:tcPr>
          <w:p w14:paraId="16B4C0B5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尚未实现手写排序算法。</w:t>
            </w:r>
          </w:p>
        </w:tc>
        <w:tc>
          <w:tcPr>
            <w:tcW w:w="0" w:type="auto"/>
            <w:vAlign w:val="center"/>
          </w:tcPr>
          <w:p w14:paraId="2F51AE5B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先实现按编号升序的选择排序。</w:t>
            </w:r>
          </w:p>
        </w:tc>
      </w:tr>
      <w:tr w:rsidR="00392B0B" w14:paraId="22B56120" w14:textId="77777777" w:rsidTr="00EA3695">
        <w:trPr>
          <w:jc w:val="center"/>
        </w:trPr>
        <w:tc>
          <w:tcPr>
            <w:tcW w:w="0" w:type="auto"/>
            <w:vAlign w:val="center"/>
          </w:tcPr>
          <w:p w14:paraId="262A719F" w14:textId="77777777" w:rsidR="00392B0B" w:rsidRDefault="00000000">
            <w:r>
              <w:rPr>
                <w:sz w:val="19"/>
              </w:rPr>
              <w:t>4</w:t>
            </w:r>
          </w:p>
        </w:tc>
        <w:tc>
          <w:tcPr>
            <w:tcW w:w="0" w:type="auto"/>
            <w:vAlign w:val="center"/>
          </w:tcPr>
          <w:p w14:paraId="45559D3B" w14:textId="77777777" w:rsidR="00392B0B" w:rsidRDefault="00000000">
            <w:r>
              <w:rPr>
                <w:sz w:val="19"/>
              </w:rPr>
              <w:t>生日提醒</w:t>
            </w:r>
          </w:p>
        </w:tc>
        <w:tc>
          <w:tcPr>
            <w:tcW w:w="0" w:type="auto"/>
            <w:vAlign w:val="center"/>
          </w:tcPr>
          <w:p w14:paraId="007DAA51" w14:textId="77777777" w:rsidR="00392B0B" w:rsidRDefault="00000000">
            <w:r>
              <w:rPr>
                <w:sz w:val="19"/>
              </w:rPr>
              <w:t>当前</w:t>
            </w:r>
            <w:r>
              <w:rPr>
                <w:sz w:val="19"/>
              </w:rPr>
              <w:t>Contact</w:t>
            </w:r>
            <w:r>
              <w:rPr>
                <w:sz w:val="19"/>
              </w:rPr>
              <w:t>中还没有</w:t>
            </w:r>
            <w:r>
              <w:rPr>
                <w:sz w:val="19"/>
              </w:rPr>
              <w:t>Date</w:t>
            </w:r>
            <w:r>
              <w:rPr>
                <w:sz w:val="19"/>
              </w:rPr>
              <w:t>字段。</w:t>
            </w:r>
          </w:p>
        </w:tc>
        <w:tc>
          <w:tcPr>
            <w:tcW w:w="0" w:type="auto"/>
            <w:vAlign w:val="center"/>
          </w:tcPr>
          <w:p w14:paraId="6FFB9CA5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补充</w:t>
            </w:r>
            <w:r>
              <w:rPr>
                <w:sz w:val="19"/>
                <w:lang w:eastAsia="zh-CN"/>
              </w:rPr>
              <w:t>Date</w:t>
            </w:r>
            <w:r>
              <w:rPr>
                <w:sz w:val="19"/>
                <w:lang w:eastAsia="zh-CN"/>
              </w:rPr>
              <w:t>结构体，实现日期合法性判断和生日提醒。</w:t>
            </w:r>
          </w:p>
        </w:tc>
      </w:tr>
    </w:tbl>
    <w:p w14:paraId="235BDF52" w14:textId="77777777" w:rsidR="00392B0B" w:rsidRDefault="00392B0B">
      <w:pPr>
        <w:rPr>
          <w:lang w:eastAsia="zh-CN"/>
        </w:rPr>
      </w:pPr>
    </w:p>
    <w:p w14:paraId="16930656" w14:textId="77777777" w:rsidR="00392B0B" w:rsidRDefault="00000000">
      <w:pPr>
        <w:pStyle w:val="Heading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八、学生确认与教师反馈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5"/>
        <w:gridCol w:w="8387"/>
      </w:tblGrid>
      <w:tr w:rsidR="00392B0B" w14:paraId="1272BD5B" w14:textId="77777777" w:rsidTr="00EA3695">
        <w:trPr>
          <w:jc w:val="center"/>
        </w:trPr>
        <w:tc>
          <w:tcPr>
            <w:tcW w:w="0" w:type="auto"/>
            <w:vAlign w:val="center"/>
          </w:tcPr>
          <w:p w14:paraId="2166D7E7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0" w:type="auto"/>
            <w:vAlign w:val="center"/>
          </w:tcPr>
          <w:p w14:paraId="0175776A" w14:textId="77777777" w:rsidR="00392B0B" w:rsidRDefault="00000000">
            <w:pPr>
              <w:jc w:val="center"/>
            </w:pPr>
            <w:r>
              <w:rPr>
                <w:b/>
                <w:sz w:val="19"/>
              </w:rPr>
              <w:t>填写内容</w:t>
            </w:r>
          </w:p>
        </w:tc>
      </w:tr>
      <w:tr w:rsidR="00392B0B" w14:paraId="17035796" w14:textId="77777777" w:rsidTr="00EA3695">
        <w:trPr>
          <w:jc w:val="center"/>
        </w:trPr>
        <w:tc>
          <w:tcPr>
            <w:tcW w:w="0" w:type="auto"/>
            <w:vAlign w:val="center"/>
          </w:tcPr>
          <w:p w14:paraId="56D7071A" w14:textId="77777777" w:rsidR="00392B0B" w:rsidRDefault="00000000">
            <w:r>
              <w:rPr>
                <w:sz w:val="19"/>
              </w:rPr>
              <w:t>学生确认</w:t>
            </w:r>
          </w:p>
        </w:tc>
        <w:tc>
          <w:tcPr>
            <w:tcW w:w="0" w:type="auto"/>
            <w:vAlign w:val="center"/>
          </w:tcPr>
          <w:p w14:paraId="12385AE2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本表内容真实，能够解释本次代码修改过程。学生签名：张三（样例）</w:t>
            </w:r>
          </w:p>
        </w:tc>
      </w:tr>
      <w:tr w:rsidR="00392B0B" w14:paraId="699CD3A1" w14:textId="77777777" w:rsidTr="00EA3695">
        <w:trPr>
          <w:jc w:val="center"/>
        </w:trPr>
        <w:tc>
          <w:tcPr>
            <w:tcW w:w="0" w:type="auto"/>
            <w:vAlign w:val="center"/>
          </w:tcPr>
          <w:p w14:paraId="7643D3E8" w14:textId="77777777" w:rsidR="00392B0B" w:rsidRDefault="00000000">
            <w:r>
              <w:rPr>
                <w:sz w:val="19"/>
              </w:rPr>
              <w:t>教师检查意见</w:t>
            </w:r>
          </w:p>
        </w:tc>
        <w:tc>
          <w:tcPr>
            <w:tcW w:w="0" w:type="auto"/>
            <w:vAlign w:val="center"/>
          </w:tcPr>
          <w:p w14:paraId="232550E3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样例：过程记录较完整，能够说明已完成和未完成内容；后续需补充手机号校验、删除修改、排序和生日提醒。</w:t>
            </w:r>
          </w:p>
        </w:tc>
      </w:tr>
      <w:tr w:rsidR="00392B0B" w14:paraId="7C954AEF" w14:textId="77777777" w:rsidTr="00EA3695">
        <w:trPr>
          <w:jc w:val="center"/>
        </w:trPr>
        <w:tc>
          <w:tcPr>
            <w:tcW w:w="0" w:type="auto"/>
            <w:vAlign w:val="center"/>
          </w:tcPr>
          <w:p w14:paraId="406FA60C" w14:textId="77777777" w:rsidR="00392B0B" w:rsidRDefault="00000000">
            <w:r>
              <w:rPr>
                <w:sz w:val="19"/>
              </w:rPr>
              <w:t>过程记录得分</w:t>
            </w:r>
          </w:p>
        </w:tc>
        <w:tc>
          <w:tcPr>
            <w:tcW w:w="0" w:type="auto"/>
            <w:vAlign w:val="center"/>
          </w:tcPr>
          <w:p w14:paraId="1641FD0B" w14:textId="77777777" w:rsidR="00392B0B" w:rsidRDefault="00000000">
            <w:r>
              <w:rPr>
                <w:sz w:val="19"/>
              </w:rPr>
              <w:t xml:space="preserve">8 / 10 </w:t>
            </w:r>
            <w:r>
              <w:rPr>
                <w:sz w:val="19"/>
              </w:rPr>
              <w:t>分（样例）</w:t>
            </w:r>
          </w:p>
        </w:tc>
      </w:tr>
      <w:tr w:rsidR="00392B0B" w14:paraId="4B7356BF" w14:textId="77777777" w:rsidTr="00EA3695">
        <w:trPr>
          <w:jc w:val="center"/>
        </w:trPr>
        <w:tc>
          <w:tcPr>
            <w:tcW w:w="0" w:type="auto"/>
            <w:vAlign w:val="center"/>
          </w:tcPr>
          <w:p w14:paraId="0668BF05" w14:textId="77777777" w:rsidR="00392B0B" w:rsidRDefault="00000000">
            <w:r>
              <w:rPr>
                <w:sz w:val="19"/>
              </w:rPr>
              <w:t>检查日期</w:t>
            </w:r>
          </w:p>
        </w:tc>
        <w:tc>
          <w:tcPr>
            <w:tcW w:w="0" w:type="auto"/>
            <w:vAlign w:val="center"/>
          </w:tcPr>
          <w:p w14:paraId="7B74D098" w14:textId="77777777" w:rsidR="00392B0B" w:rsidRDefault="00000000">
            <w:r>
              <w:rPr>
                <w:sz w:val="19"/>
              </w:rPr>
              <w:t>2026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日</w:t>
            </w:r>
          </w:p>
        </w:tc>
      </w:tr>
      <w:tr w:rsidR="00392B0B" w14:paraId="6C0F7EE2" w14:textId="77777777" w:rsidTr="00EA3695">
        <w:trPr>
          <w:jc w:val="center"/>
        </w:trPr>
        <w:tc>
          <w:tcPr>
            <w:tcW w:w="0" w:type="auto"/>
            <w:vAlign w:val="center"/>
          </w:tcPr>
          <w:p w14:paraId="22D3BD12" w14:textId="77777777" w:rsidR="00392B0B" w:rsidRDefault="00000000">
            <w:r>
              <w:rPr>
                <w:sz w:val="19"/>
              </w:rPr>
              <w:t>备注</w:t>
            </w:r>
          </w:p>
        </w:tc>
        <w:tc>
          <w:tcPr>
            <w:tcW w:w="0" w:type="auto"/>
            <w:vAlign w:val="center"/>
          </w:tcPr>
          <w:p w14:paraId="300933A8" w14:textId="77777777" w:rsidR="00392B0B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本文件为样例，不作为真实学生成绩依据。</w:t>
            </w:r>
          </w:p>
        </w:tc>
      </w:tr>
    </w:tbl>
    <w:p w14:paraId="29838F8D" w14:textId="77777777" w:rsidR="00392B0B" w:rsidRDefault="00392B0B">
      <w:pPr>
        <w:rPr>
          <w:lang w:eastAsia="zh-CN"/>
        </w:rPr>
      </w:pPr>
    </w:p>
    <w:sectPr w:rsidR="00392B0B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351424">
    <w:abstractNumId w:val="8"/>
  </w:num>
  <w:num w:numId="2" w16cid:durableId="1032850150">
    <w:abstractNumId w:val="6"/>
  </w:num>
  <w:num w:numId="3" w16cid:durableId="969360826">
    <w:abstractNumId w:val="5"/>
  </w:num>
  <w:num w:numId="4" w16cid:durableId="604575040">
    <w:abstractNumId w:val="4"/>
  </w:num>
  <w:num w:numId="5" w16cid:durableId="2000112085">
    <w:abstractNumId w:val="7"/>
  </w:num>
  <w:num w:numId="6" w16cid:durableId="1231379425">
    <w:abstractNumId w:val="3"/>
  </w:num>
  <w:num w:numId="7" w16cid:durableId="395980202">
    <w:abstractNumId w:val="2"/>
  </w:num>
  <w:num w:numId="8" w16cid:durableId="1376348133">
    <w:abstractNumId w:val="1"/>
  </w:num>
  <w:num w:numId="9" w16cid:durableId="152728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B0B"/>
    <w:rsid w:val="00AA1D8D"/>
    <w:rsid w:val="00B47730"/>
    <w:rsid w:val="00CB0664"/>
    <w:rsid w:val="00E9662D"/>
    <w:rsid w:val="00EA3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FCB2A"/>
  <w14:defaultImageDpi w14:val="300"/>
  <w15:docId w15:val="{90271D15-316D-FE4B-BAD1-87020A77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SimSu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Duxf</cp:lastModifiedBy>
  <cp:revision>2</cp:revision>
  <dcterms:created xsi:type="dcterms:W3CDTF">2013-12-23T23:15:00Z</dcterms:created>
  <dcterms:modified xsi:type="dcterms:W3CDTF">2026-06-09T05:43:00Z</dcterms:modified>
  <cp:category/>
</cp:coreProperties>
</file>