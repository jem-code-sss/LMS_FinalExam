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6C49" w14:textId="7A711CB3" w:rsidR="000E3110" w:rsidRPr="00831348" w:rsidRDefault="00000000" w:rsidP="00831348">
      <w:pPr>
        <w:jc w:val="center"/>
        <w:rPr>
          <w:rFonts w:hint="eastAsia"/>
          <w:b/>
          <w:bCs/>
          <w:sz w:val="32"/>
          <w:szCs w:val="32"/>
          <w:lang w:eastAsia="zh-CN"/>
        </w:rPr>
      </w:pPr>
      <w:r w:rsidRPr="00831348">
        <w:rPr>
          <w:b/>
          <w:bCs/>
          <w:sz w:val="32"/>
          <w:szCs w:val="32"/>
          <w:lang w:eastAsia="zh-CN"/>
        </w:rPr>
        <w:t>校园图书借阅管理系统的设计与实现</w:t>
      </w:r>
    </w:p>
    <w:p w14:paraId="4B55F7F9" w14:textId="77777777" w:rsidR="000E3110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一、课程设计目的</w:t>
      </w:r>
    </w:p>
    <w:p w14:paraId="3C16E1ED" w14:textId="77777777" w:rsidR="000E3110" w:rsidRDefault="00000000">
      <w:pPr>
        <w:rPr>
          <w:lang w:eastAsia="zh-CN"/>
        </w:rPr>
      </w:pPr>
      <w:r>
        <w:rPr>
          <w:lang w:eastAsia="zh-CN"/>
        </w:rPr>
        <w:t>本实践题目以校园图书借阅管理为背景，要求学生围绕图书、读者和借阅记录实现完整业务流程，训练需求规格定义、数据一致性维护、日期计算、文件持久化和测试验证能力。</w:t>
      </w:r>
    </w:p>
    <w:p w14:paraId="54E60C1A" w14:textId="77777777" w:rsidR="000E3110" w:rsidRDefault="00000000">
      <w:pPr>
        <w:rPr>
          <w:lang w:eastAsia="zh-CN"/>
        </w:rPr>
      </w:pPr>
      <w:r>
        <w:rPr>
          <w:lang w:eastAsia="zh-CN"/>
        </w:rPr>
        <w:t>通过本实践，学生应达到以下目标：</w:t>
      </w:r>
    </w:p>
    <w:p w14:paraId="186B1478" w14:textId="77777777" w:rsidR="000E3110" w:rsidRDefault="00000000">
      <w:pPr>
        <w:rPr>
          <w:lang w:eastAsia="zh-CN"/>
        </w:rPr>
      </w:pPr>
      <w:r>
        <w:rPr>
          <w:lang w:eastAsia="zh-CN"/>
        </w:rPr>
        <w:t>1. 能够根据图书借阅场景提炼系统需求，设计合理的数据结构和程序模块。</w:t>
      </w:r>
    </w:p>
    <w:p w14:paraId="5EFCFCF5" w14:textId="77777777" w:rsidR="000E3110" w:rsidRDefault="00000000">
      <w:r>
        <w:t>2. 能够设计Book、Reader、BorrowRecord、LibrarySystem等核心数据类型。</w:t>
      </w:r>
    </w:p>
    <w:p w14:paraId="2A813A24" w14:textId="77777777" w:rsidR="000E3110" w:rsidRDefault="00000000">
      <w:r>
        <w:t>3. 能够实现图书添加、读者管理、借书、还书、查询、保存与读取等业务流程。</w:t>
      </w:r>
    </w:p>
    <w:p w14:paraId="3AA04993" w14:textId="77777777" w:rsidR="000E3110" w:rsidRDefault="00000000">
      <w:pPr>
        <w:rPr>
          <w:lang w:eastAsia="zh-CN"/>
        </w:rPr>
      </w:pPr>
      <w:r>
        <w:rPr>
          <w:lang w:eastAsia="zh-CN"/>
        </w:rPr>
        <w:t>4. 能够实现日期合法性判断、借阅天数计算、逾期判断和排序统计。</w:t>
      </w:r>
    </w:p>
    <w:p w14:paraId="323365B8" w14:textId="77777777" w:rsidR="000E3110" w:rsidRDefault="00000000">
      <w:pPr>
        <w:rPr>
          <w:lang w:eastAsia="zh-CN"/>
        </w:rPr>
      </w:pPr>
      <w:r>
        <w:rPr>
          <w:lang w:eastAsia="zh-CN"/>
        </w:rPr>
        <w:t>5. 能够通过测试用例验证数据一致性，并记录AI辅助开发过程。</w:t>
      </w:r>
    </w:p>
    <w:p w14:paraId="78D20B19" w14:textId="77777777" w:rsidR="000E3110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二、设计任务及要求</w:t>
      </w:r>
    </w:p>
    <w:p w14:paraId="2D00B452" w14:textId="77777777" w:rsidR="000E3110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1. </w:t>
      </w:r>
      <w:r>
        <w:rPr>
          <w:rFonts w:ascii="Times New Roman" w:eastAsia="SimHei" w:hAnsi="Times New Roman"/>
          <w:lang w:eastAsia="zh-CN"/>
        </w:rPr>
        <w:t>项目背景与程序形态</w:t>
      </w:r>
    </w:p>
    <w:p w14:paraId="0F127965" w14:textId="77777777" w:rsidR="000E3110" w:rsidRDefault="00000000">
      <w:pPr>
        <w:rPr>
          <w:lang w:eastAsia="zh-CN"/>
        </w:rPr>
      </w:pPr>
      <w:r>
        <w:rPr>
          <w:lang w:eastAsia="zh-CN"/>
        </w:rPr>
        <w:t>项目采用C/C++控制台程序形式，不要求图形界面。学生应完成需求分析、概要设计、详细设计、编码实现、调试测试、版本迭代、报告撰写和答辩说明。</w:t>
      </w:r>
    </w:p>
    <w:p w14:paraId="52C7D5BB" w14:textId="77777777" w:rsidR="000E3110" w:rsidRDefault="00000000">
      <w:pPr>
        <w:pStyle w:val="Heading2"/>
      </w:pPr>
      <w:r>
        <w:rPr>
          <w:rFonts w:ascii="Times New Roman" w:eastAsia="SimHei" w:hAnsi="Times New Roman"/>
        </w:rPr>
        <w:t xml:space="preserve">2. </w:t>
      </w:r>
      <w:r>
        <w:rPr>
          <w:rFonts w:ascii="Times New Roman" w:eastAsia="SimHei" w:hAnsi="Times New Roman"/>
        </w:rPr>
        <w:t>基本数据要求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4216"/>
        <w:gridCol w:w="2616"/>
      </w:tblGrid>
      <w:tr w:rsidR="000E3110" w14:paraId="41A618E8" w14:textId="77777777" w:rsidTr="003A4288">
        <w:trPr>
          <w:jc w:val="center"/>
        </w:trPr>
        <w:tc>
          <w:tcPr>
            <w:tcW w:w="0" w:type="auto"/>
            <w:vAlign w:val="center"/>
          </w:tcPr>
          <w:p w14:paraId="575F500F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数据项</w:t>
            </w:r>
          </w:p>
        </w:tc>
        <w:tc>
          <w:tcPr>
            <w:tcW w:w="0" w:type="auto"/>
            <w:vAlign w:val="center"/>
          </w:tcPr>
          <w:p w14:paraId="7E8F2337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0" w:type="auto"/>
            <w:vAlign w:val="center"/>
          </w:tcPr>
          <w:p w14:paraId="5446F807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最低约束</w:t>
            </w:r>
          </w:p>
        </w:tc>
      </w:tr>
      <w:tr w:rsidR="000E3110" w14:paraId="59DC3B54" w14:textId="77777777" w:rsidTr="003A4288">
        <w:trPr>
          <w:jc w:val="center"/>
        </w:trPr>
        <w:tc>
          <w:tcPr>
            <w:tcW w:w="0" w:type="auto"/>
            <w:vAlign w:val="center"/>
          </w:tcPr>
          <w:p w14:paraId="1C16597F" w14:textId="77777777" w:rsidR="000E3110" w:rsidRDefault="00000000">
            <w:r>
              <w:rPr>
                <w:sz w:val="20"/>
              </w:rPr>
              <w:t>书号bookId</w:t>
            </w:r>
          </w:p>
        </w:tc>
        <w:tc>
          <w:tcPr>
            <w:tcW w:w="0" w:type="auto"/>
            <w:vAlign w:val="center"/>
          </w:tcPr>
          <w:p w14:paraId="20740F1E" w14:textId="77777777" w:rsidR="000E3110" w:rsidRDefault="00000000">
            <w:r>
              <w:rPr>
                <w:sz w:val="20"/>
              </w:rPr>
              <w:t>图书唯一编号</w:t>
            </w:r>
          </w:p>
        </w:tc>
        <w:tc>
          <w:tcPr>
            <w:tcW w:w="0" w:type="auto"/>
            <w:vAlign w:val="center"/>
          </w:tcPr>
          <w:p w14:paraId="1F74AB4C" w14:textId="77777777" w:rsidR="000E3110" w:rsidRDefault="00000000">
            <w:r>
              <w:rPr>
                <w:sz w:val="20"/>
              </w:rPr>
              <w:t>不得重复，不能为空</w:t>
            </w:r>
          </w:p>
        </w:tc>
      </w:tr>
      <w:tr w:rsidR="000E3110" w14:paraId="449D145C" w14:textId="77777777" w:rsidTr="003A4288">
        <w:trPr>
          <w:jc w:val="center"/>
        </w:trPr>
        <w:tc>
          <w:tcPr>
            <w:tcW w:w="0" w:type="auto"/>
            <w:vAlign w:val="center"/>
          </w:tcPr>
          <w:p w14:paraId="70DCF29C" w14:textId="77777777" w:rsidR="000E3110" w:rsidRDefault="00000000">
            <w:r>
              <w:rPr>
                <w:sz w:val="20"/>
              </w:rPr>
              <w:t>图书信息</w:t>
            </w:r>
          </w:p>
        </w:tc>
        <w:tc>
          <w:tcPr>
            <w:tcW w:w="0" w:type="auto"/>
            <w:vAlign w:val="center"/>
          </w:tcPr>
          <w:p w14:paraId="6754367E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书名、作者、类别、总册数、可借册数</w:t>
            </w:r>
          </w:p>
        </w:tc>
        <w:tc>
          <w:tcPr>
            <w:tcW w:w="0" w:type="auto"/>
            <w:vAlign w:val="center"/>
          </w:tcPr>
          <w:p w14:paraId="24BB684D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可借册数不得大于总册数</w:t>
            </w:r>
          </w:p>
        </w:tc>
      </w:tr>
      <w:tr w:rsidR="000E3110" w14:paraId="289E7104" w14:textId="77777777" w:rsidTr="003A4288">
        <w:trPr>
          <w:jc w:val="center"/>
        </w:trPr>
        <w:tc>
          <w:tcPr>
            <w:tcW w:w="0" w:type="auto"/>
            <w:vAlign w:val="center"/>
          </w:tcPr>
          <w:p w14:paraId="5922E4B6" w14:textId="77777777" w:rsidR="000E3110" w:rsidRDefault="00000000">
            <w:proofErr w:type="spellStart"/>
            <w:r>
              <w:rPr>
                <w:sz w:val="20"/>
              </w:rPr>
              <w:t>读者编号readerId</w:t>
            </w:r>
            <w:proofErr w:type="spellEnd"/>
          </w:p>
        </w:tc>
        <w:tc>
          <w:tcPr>
            <w:tcW w:w="0" w:type="auto"/>
            <w:vAlign w:val="center"/>
          </w:tcPr>
          <w:p w14:paraId="2AAD0B69" w14:textId="77777777" w:rsidR="000E3110" w:rsidRDefault="00000000">
            <w:r>
              <w:rPr>
                <w:sz w:val="20"/>
              </w:rPr>
              <w:t>读者唯一编号</w:t>
            </w:r>
          </w:p>
        </w:tc>
        <w:tc>
          <w:tcPr>
            <w:tcW w:w="0" w:type="auto"/>
            <w:vAlign w:val="center"/>
          </w:tcPr>
          <w:p w14:paraId="4B9B8732" w14:textId="77777777" w:rsidR="000E3110" w:rsidRDefault="00000000">
            <w:r>
              <w:rPr>
                <w:sz w:val="20"/>
              </w:rPr>
              <w:t>不得重复，不能为空</w:t>
            </w:r>
          </w:p>
        </w:tc>
      </w:tr>
      <w:tr w:rsidR="000E3110" w14:paraId="5395DB84" w14:textId="77777777" w:rsidTr="003A4288">
        <w:trPr>
          <w:jc w:val="center"/>
        </w:trPr>
        <w:tc>
          <w:tcPr>
            <w:tcW w:w="0" w:type="auto"/>
            <w:vAlign w:val="center"/>
          </w:tcPr>
          <w:p w14:paraId="616276D9" w14:textId="77777777" w:rsidR="000E3110" w:rsidRDefault="00000000">
            <w:r>
              <w:rPr>
                <w:sz w:val="20"/>
              </w:rPr>
              <w:t>借阅记录</w:t>
            </w:r>
          </w:p>
        </w:tc>
        <w:tc>
          <w:tcPr>
            <w:tcW w:w="0" w:type="auto"/>
            <w:vAlign w:val="center"/>
          </w:tcPr>
          <w:p w14:paraId="19765F37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书号、读者编号、借阅日期、归还日期、状态</w:t>
            </w:r>
          </w:p>
        </w:tc>
        <w:tc>
          <w:tcPr>
            <w:tcW w:w="0" w:type="auto"/>
            <w:vAlign w:val="center"/>
          </w:tcPr>
          <w:p w14:paraId="6D2F8889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归还日期不得早于借阅日期</w:t>
            </w:r>
          </w:p>
        </w:tc>
      </w:tr>
      <w:tr w:rsidR="000E3110" w14:paraId="7364BC52" w14:textId="77777777" w:rsidTr="003A4288">
        <w:trPr>
          <w:jc w:val="center"/>
        </w:trPr>
        <w:tc>
          <w:tcPr>
            <w:tcW w:w="0" w:type="auto"/>
            <w:vAlign w:val="center"/>
          </w:tcPr>
          <w:p w14:paraId="37133870" w14:textId="77777777" w:rsidR="000E3110" w:rsidRDefault="00000000">
            <w:proofErr w:type="spellStart"/>
            <w:r>
              <w:rPr>
                <w:sz w:val="20"/>
              </w:rPr>
              <w:t>借阅次数</w:t>
            </w:r>
            <w:proofErr w:type="spellEnd"/>
          </w:p>
        </w:tc>
        <w:tc>
          <w:tcPr>
            <w:tcW w:w="0" w:type="auto"/>
            <w:vAlign w:val="center"/>
          </w:tcPr>
          <w:p w14:paraId="7768E039" w14:textId="77777777" w:rsidR="000E3110" w:rsidRDefault="00000000">
            <w:r>
              <w:rPr>
                <w:sz w:val="20"/>
              </w:rPr>
              <w:t>图书被借阅次数</w:t>
            </w:r>
          </w:p>
        </w:tc>
        <w:tc>
          <w:tcPr>
            <w:tcW w:w="0" w:type="auto"/>
            <w:vAlign w:val="center"/>
          </w:tcPr>
          <w:p w14:paraId="0D6EEC1D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用于排序或热门图书统计</w:t>
            </w:r>
          </w:p>
        </w:tc>
      </w:tr>
    </w:tbl>
    <w:p w14:paraId="7A9980EF" w14:textId="77777777" w:rsidR="000E3110" w:rsidRDefault="000E3110">
      <w:pPr>
        <w:rPr>
          <w:lang w:eastAsia="zh-CN"/>
        </w:rPr>
      </w:pPr>
    </w:p>
    <w:p w14:paraId="6DF44749" w14:textId="77777777" w:rsidR="000E3110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 </w:t>
      </w:r>
      <w:r>
        <w:rPr>
          <w:rFonts w:ascii="Times New Roman" w:eastAsia="SimHei" w:hAnsi="Times New Roman"/>
          <w:lang w:eastAsia="zh-CN"/>
        </w:rPr>
        <w:t>建议设计的核心数据类型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5249"/>
        <w:gridCol w:w="2857"/>
      </w:tblGrid>
      <w:tr w:rsidR="000E3110" w14:paraId="11A9A28A" w14:textId="77777777" w:rsidTr="003A4288">
        <w:trPr>
          <w:jc w:val="center"/>
        </w:trPr>
        <w:tc>
          <w:tcPr>
            <w:tcW w:w="0" w:type="auto"/>
            <w:vAlign w:val="center"/>
          </w:tcPr>
          <w:p w14:paraId="4F5F9C1A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类/</w:t>
            </w:r>
            <w:proofErr w:type="spellStart"/>
            <w:r>
              <w:rPr>
                <w:b/>
                <w:sz w:val="20"/>
              </w:rPr>
              <w:t>结构体</w:t>
            </w:r>
            <w:proofErr w:type="spellEnd"/>
          </w:p>
        </w:tc>
        <w:tc>
          <w:tcPr>
            <w:tcW w:w="0" w:type="auto"/>
            <w:vAlign w:val="center"/>
          </w:tcPr>
          <w:p w14:paraId="21F47088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主要成员或职责</w:t>
            </w:r>
          </w:p>
        </w:tc>
        <w:tc>
          <w:tcPr>
            <w:tcW w:w="0" w:type="auto"/>
            <w:vAlign w:val="center"/>
          </w:tcPr>
          <w:p w14:paraId="398DD824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最低要求</w:t>
            </w:r>
          </w:p>
        </w:tc>
      </w:tr>
      <w:tr w:rsidR="000E3110" w14:paraId="24765D30" w14:textId="77777777" w:rsidTr="003A4288">
        <w:trPr>
          <w:jc w:val="center"/>
        </w:trPr>
        <w:tc>
          <w:tcPr>
            <w:tcW w:w="0" w:type="auto"/>
            <w:vAlign w:val="center"/>
          </w:tcPr>
          <w:p w14:paraId="33CD4A38" w14:textId="77777777" w:rsidR="000E3110" w:rsidRDefault="00000000">
            <w:r>
              <w:rPr>
                <w:sz w:val="20"/>
              </w:rPr>
              <w:t>Date</w:t>
            </w:r>
          </w:p>
        </w:tc>
        <w:tc>
          <w:tcPr>
            <w:tcW w:w="0" w:type="auto"/>
            <w:vAlign w:val="center"/>
          </w:tcPr>
          <w:p w14:paraId="65A52820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日期合法性判断、借阅天数计算。</w:t>
            </w:r>
          </w:p>
        </w:tc>
        <w:tc>
          <w:tcPr>
            <w:tcW w:w="0" w:type="auto"/>
            <w:vAlign w:val="center"/>
          </w:tcPr>
          <w:p w14:paraId="0C012F0A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能处理闰年和日期先后关系。</w:t>
            </w:r>
          </w:p>
        </w:tc>
      </w:tr>
      <w:tr w:rsidR="000E3110" w14:paraId="661ECD14" w14:textId="77777777" w:rsidTr="003A4288">
        <w:trPr>
          <w:jc w:val="center"/>
        </w:trPr>
        <w:tc>
          <w:tcPr>
            <w:tcW w:w="0" w:type="auto"/>
            <w:vAlign w:val="center"/>
          </w:tcPr>
          <w:p w14:paraId="6BE1CA02" w14:textId="77777777" w:rsidR="000E3110" w:rsidRDefault="00000000">
            <w:r>
              <w:rPr>
                <w:sz w:val="20"/>
              </w:rPr>
              <w:t>Book</w:t>
            </w:r>
          </w:p>
        </w:tc>
        <w:tc>
          <w:tcPr>
            <w:tcW w:w="0" w:type="auto"/>
            <w:vAlign w:val="center"/>
          </w:tcPr>
          <w:p w14:paraId="500FAB2F" w14:textId="77777777" w:rsidR="000E3110" w:rsidRDefault="00000000">
            <w:r>
              <w:rPr>
                <w:sz w:val="20"/>
              </w:rPr>
              <w:t>保存图书信息和库存状态，提供canBorrow、borrowOne、returnOne等方法。</w:t>
            </w:r>
          </w:p>
        </w:tc>
        <w:tc>
          <w:tcPr>
            <w:tcW w:w="0" w:type="auto"/>
            <w:vAlign w:val="center"/>
          </w:tcPr>
          <w:p w14:paraId="0426F8AE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库存更新应保持一致。</w:t>
            </w:r>
          </w:p>
        </w:tc>
      </w:tr>
      <w:tr w:rsidR="000E3110" w14:paraId="037B38AD" w14:textId="77777777" w:rsidTr="003A4288">
        <w:trPr>
          <w:jc w:val="center"/>
        </w:trPr>
        <w:tc>
          <w:tcPr>
            <w:tcW w:w="0" w:type="auto"/>
            <w:vAlign w:val="center"/>
          </w:tcPr>
          <w:p w14:paraId="46AE5600" w14:textId="77777777" w:rsidR="000E3110" w:rsidRDefault="00000000">
            <w:r>
              <w:rPr>
                <w:sz w:val="20"/>
              </w:rPr>
              <w:t>Reader</w:t>
            </w:r>
          </w:p>
        </w:tc>
        <w:tc>
          <w:tcPr>
            <w:tcW w:w="0" w:type="auto"/>
            <w:vAlign w:val="center"/>
          </w:tcPr>
          <w:p w14:paraId="292620C2" w14:textId="77777777" w:rsidR="000E3110" w:rsidRDefault="00000000">
            <w:r>
              <w:rPr>
                <w:sz w:val="20"/>
              </w:rPr>
              <w:t>保存读者基本信息。</w:t>
            </w:r>
          </w:p>
        </w:tc>
        <w:tc>
          <w:tcPr>
            <w:tcW w:w="0" w:type="auto"/>
            <w:vAlign w:val="center"/>
          </w:tcPr>
          <w:p w14:paraId="36C37563" w14:textId="77777777" w:rsidR="000E3110" w:rsidRDefault="00000000">
            <w:r>
              <w:rPr>
                <w:sz w:val="20"/>
              </w:rPr>
              <w:t>读者编号唯一。</w:t>
            </w:r>
          </w:p>
        </w:tc>
      </w:tr>
      <w:tr w:rsidR="000E3110" w14:paraId="11425EA0" w14:textId="77777777" w:rsidTr="003A4288">
        <w:trPr>
          <w:jc w:val="center"/>
        </w:trPr>
        <w:tc>
          <w:tcPr>
            <w:tcW w:w="0" w:type="auto"/>
            <w:vAlign w:val="center"/>
          </w:tcPr>
          <w:p w14:paraId="2939F2EE" w14:textId="77777777" w:rsidR="000E3110" w:rsidRDefault="00000000">
            <w:r>
              <w:rPr>
                <w:sz w:val="20"/>
              </w:rPr>
              <w:t>BorrowRecord</w:t>
            </w:r>
          </w:p>
        </w:tc>
        <w:tc>
          <w:tcPr>
            <w:tcW w:w="0" w:type="auto"/>
            <w:vAlign w:val="center"/>
          </w:tcPr>
          <w:p w14:paraId="2F296323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保存每次借阅和归还状态。</w:t>
            </w:r>
          </w:p>
        </w:tc>
        <w:tc>
          <w:tcPr>
            <w:tcW w:w="0" w:type="auto"/>
            <w:vAlign w:val="center"/>
          </w:tcPr>
          <w:p w14:paraId="61CD04EA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不能只修改图书数量而丢失记录。</w:t>
            </w:r>
          </w:p>
        </w:tc>
      </w:tr>
      <w:tr w:rsidR="000E3110" w14:paraId="776A86BF" w14:textId="77777777" w:rsidTr="003A4288">
        <w:trPr>
          <w:jc w:val="center"/>
        </w:trPr>
        <w:tc>
          <w:tcPr>
            <w:tcW w:w="0" w:type="auto"/>
            <w:vAlign w:val="center"/>
          </w:tcPr>
          <w:p w14:paraId="3A34DCE4" w14:textId="77777777" w:rsidR="000E3110" w:rsidRDefault="00000000">
            <w:proofErr w:type="spellStart"/>
            <w:r>
              <w:rPr>
                <w:sz w:val="20"/>
              </w:rPr>
              <w:t>LibrarySystem</w:t>
            </w:r>
            <w:proofErr w:type="spellEnd"/>
          </w:p>
        </w:tc>
        <w:tc>
          <w:tcPr>
            <w:tcW w:w="0" w:type="auto"/>
            <w:vAlign w:val="center"/>
          </w:tcPr>
          <w:p w14:paraId="190AFC95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统一管理图书、读者和借阅记录。</w:t>
            </w:r>
          </w:p>
        </w:tc>
        <w:tc>
          <w:tcPr>
            <w:tcW w:w="0" w:type="auto"/>
            <w:vAlign w:val="center"/>
          </w:tcPr>
          <w:p w14:paraId="5588AD3B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负责菜单、查询、保存读取和业务流程。</w:t>
            </w:r>
          </w:p>
        </w:tc>
      </w:tr>
      <w:tr w:rsidR="002B299D" w14:paraId="2E703B65" w14:textId="77777777">
        <w:trPr>
          <w:jc w:val="center"/>
        </w:trPr>
        <w:tc>
          <w:tcPr>
            <w:tcW w:w="1516" w:type="dxa"/>
          </w:tcPr>
          <w:p w14:paraId="4CC0572E" w14:textId="77777777" w:rsidR="002B299D" w:rsidRDefault="00000000">
            <w:proofErr w:type="spellStart"/>
            <w:r>
              <w:t>Reader及派</w:t>
            </w:r>
            <w:r>
              <w:lastRenderedPageBreak/>
              <w:t>生类（进阶</w:t>
            </w:r>
            <w:proofErr w:type="spellEnd"/>
            <w:r>
              <w:t>）</w:t>
            </w:r>
          </w:p>
        </w:tc>
        <w:tc>
          <w:tcPr>
            <w:tcW w:w="5249" w:type="dxa"/>
          </w:tcPr>
          <w:p w14:paraId="09DD5B0D" w14:textId="77777777" w:rsidR="002B299D" w:rsidRDefault="00000000">
            <w:r>
              <w:lastRenderedPageBreak/>
              <w:t>可将Reader作为读者基类，派生StudentReader、</w:t>
            </w:r>
            <w:r>
              <w:lastRenderedPageBreak/>
              <w:t>TeacherReader等，通过虚函数返回最大可借册数、最长借阅天数或逾期规则。</w:t>
            </w:r>
          </w:p>
        </w:tc>
        <w:tc>
          <w:tcPr>
            <w:tcW w:w="2857" w:type="dxa"/>
          </w:tcPr>
          <w:p w14:paraId="0BFAC550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至少定义1个虚函数，并在</w:t>
            </w:r>
            <w:r>
              <w:rPr>
                <w:lang w:eastAsia="zh-CN"/>
              </w:rPr>
              <w:lastRenderedPageBreak/>
              <w:t>借书、还书或逾期判断流程中调用。</w:t>
            </w:r>
          </w:p>
        </w:tc>
      </w:tr>
    </w:tbl>
    <w:p w14:paraId="22A36769" w14:textId="77777777" w:rsidR="000E3110" w:rsidRDefault="000E3110">
      <w:pPr>
        <w:rPr>
          <w:lang w:eastAsia="zh-CN"/>
        </w:rPr>
      </w:pPr>
    </w:p>
    <w:p w14:paraId="71C2F930" w14:textId="77777777" w:rsidR="000E3110" w:rsidRDefault="00000000">
      <w:pPr>
        <w:pStyle w:val="Heading2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 </w:t>
      </w:r>
      <w:r>
        <w:rPr>
          <w:rFonts w:ascii="Times New Roman" w:eastAsia="SimHei" w:hAnsi="Times New Roman"/>
          <w:lang w:eastAsia="zh-CN"/>
        </w:rPr>
        <w:t>功能清单与最低验收标准</w:t>
      </w:r>
    </w:p>
    <w:p w14:paraId="5FDEA2AB" w14:textId="77777777" w:rsidR="000E3110" w:rsidRDefault="00000000">
      <w:pPr>
        <w:rPr>
          <w:lang w:eastAsia="zh-CN"/>
        </w:rPr>
      </w:pPr>
      <w:r>
        <w:rPr>
          <w:lang w:eastAsia="zh-CN"/>
        </w:rPr>
        <w:t>基础功能为合格底线，必须全部完成。进阶功能计入设计效果或优秀档依据，建议至少完成2项。优化功能为选做，不替代基础功能。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1915"/>
        <w:gridCol w:w="978"/>
        <w:gridCol w:w="859"/>
        <w:gridCol w:w="5304"/>
      </w:tblGrid>
      <w:tr w:rsidR="000E3110" w14:paraId="37DEDD14" w14:textId="77777777" w:rsidTr="003A4288">
        <w:trPr>
          <w:jc w:val="center"/>
        </w:trPr>
        <w:tc>
          <w:tcPr>
            <w:tcW w:w="0" w:type="auto"/>
            <w:vAlign w:val="center"/>
          </w:tcPr>
          <w:p w14:paraId="7B135A1A" w14:textId="77777777" w:rsidR="000E3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0" w:type="auto"/>
            <w:vAlign w:val="center"/>
          </w:tcPr>
          <w:p w14:paraId="30748B70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0" w:type="auto"/>
            <w:vAlign w:val="center"/>
          </w:tcPr>
          <w:p w14:paraId="02160210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0" w:type="auto"/>
            <w:vAlign w:val="center"/>
          </w:tcPr>
          <w:p w14:paraId="2159C009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所属版本</w:t>
            </w:r>
          </w:p>
        </w:tc>
        <w:tc>
          <w:tcPr>
            <w:tcW w:w="0" w:type="auto"/>
            <w:vAlign w:val="center"/>
          </w:tcPr>
          <w:p w14:paraId="0B28D0CC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最低验收标准</w:t>
            </w:r>
          </w:p>
        </w:tc>
      </w:tr>
      <w:tr w:rsidR="000E3110" w14:paraId="4475238B" w14:textId="77777777" w:rsidTr="003A4288">
        <w:trPr>
          <w:jc w:val="center"/>
        </w:trPr>
        <w:tc>
          <w:tcPr>
            <w:tcW w:w="0" w:type="auto"/>
            <w:vAlign w:val="center"/>
          </w:tcPr>
          <w:p w14:paraId="7BD4203A" w14:textId="77777777" w:rsidR="000E3110" w:rsidRDefault="00000000">
            <w:r>
              <w:rPr>
                <w:sz w:val="20"/>
              </w:rPr>
              <w:t>F1</w:t>
            </w:r>
          </w:p>
        </w:tc>
        <w:tc>
          <w:tcPr>
            <w:tcW w:w="0" w:type="auto"/>
            <w:vAlign w:val="center"/>
          </w:tcPr>
          <w:p w14:paraId="13E55AB7" w14:textId="77777777" w:rsidR="000E3110" w:rsidRDefault="00000000">
            <w:r>
              <w:rPr>
                <w:sz w:val="20"/>
              </w:rPr>
              <w:t>添加图书</w:t>
            </w:r>
          </w:p>
        </w:tc>
        <w:tc>
          <w:tcPr>
            <w:tcW w:w="0" w:type="auto"/>
            <w:vAlign w:val="center"/>
          </w:tcPr>
          <w:p w14:paraId="60D5EBE1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09C708EF" w14:textId="77777777" w:rsidR="000E3110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33AE6568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检查书号重复、书名为空、册数合法。</w:t>
            </w:r>
          </w:p>
        </w:tc>
      </w:tr>
      <w:tr w:rsidR="000E3110" w14:paraId="6C88ADDF" w14:textId="77777777" w:rsidTr="003A4288">
        <w:trPr>
          <w:jc w:val="center"/>
        </w:trPr>
        <w:tc>
          <w:tcPr>
            <w:tcW w:w="0" w:type="auto"/>
            <w:vAlign w:val="center"/>
          </w:tcPr>
          <w:p w14:paraId="5CE16063" w14:textId="77777777" w:rsidR="000E3110" w:rsidRDefault="00000000">
            <w:r>
              <w:rPr>
                <w:sz w:val="20"/>
              </w:rPr>
              <w:t>F2</w:t>
            </w:r>
          </w:p>
        </w:tc>
        <w:tc>
          <w:tcPr>
            <w:tcW w:w="0" w:type="auto"/>
            <w:vAlign w:val="center"/>
          </w:tcPr>
          <w:p w14:paraId="4D3BAE73" w14:textId="77777777" w:rsidR="000E3110" w:rsidRDefault="00000000">
            <w:r>
              <w:rPr>
                <w:sz w:val="20"/>
              </w:rPr>
              <w:t>显示所有图书</w:t>
            </w:r>
          </w:p>
        </w:tc>
        <w:tc>
          <w:tcPr>
            <w:tcW w:w="0" w:type="auto"/>
            <w:vAlign w:val="center"/>
          </w:tcPr>
          <w:p w14:paraId="05A04E9E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71F4B8E5" w14:textId="77777777" w:rsidR="000E3110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54661D8E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显示书号、书名、作者、总册数、可借册数等。</w:t>
            </w:r>
          </w:p>
        </w:tc>
      </w:tr>
      <w:tr w:rsidR="000E3110" w14:paraId="53FFC3FF" w14:textId="77777777" w:rsidTr="003A4288">
        <w:trPr>
          <w:jc w:val="center"/>
        </w:trPr>
        <w:tc>
          <w:tcPr>
            <w:tcW w:w="0" w:type="auto"/>
            <w:vAlign w:val="center"/>
          </w:tcPr>
          <w:p w14:paraId="52832352" w14:textId="77777777" w:rsidR="000E3110" w:rsidRDefault="00000000">
            <w:r>
              <w:rPr>
                <w:sz w:val="20"/>
              </w:rPr>
              <w:t>F3</w:t>
            </w:r>
          </w:p>
        </w:tc>
        <w:tc>
          <w:tcPr>
            <w:tcW w:w="0" w:type="auto"/>
            <w:vAlign w:val="center"/>
          </w:tcPr>
          <w:p w14:paraId="0BEEDC6E" w14:textId="77777777" w:rsidR="000E3110" w:rsidRDefault="00000000">
            <w:r>
              <w:rPr>
                <w:sz w:val="20"/>
              </w:rPr>
              <w:t>查询图书</w:t>
            </w:r>
          </w:p>
        </w:tc>
        <w:tc>
          <w:tcPr>
            <w:tcW w:w="0" w:type="auto"/>
            <w:vAlign w:val="center"/>
          </w:tcPr>
          <w:p w14:paraId="658B210E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257FFFA9" w14:textId="77777777" w:rsidR="000E3110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3A7FCD9D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支持按书号或书名关键字查询。</w:t>
            </w:r>
          </w:p>
        </w:tc>
      </w:tr>
      <w:tr w:rsidR="000E3110" w14:paraId="0E8A2206" w14:textId="77777777" w:rsidTr="003A4288">
        <w:trPr>
          <w:jc w:val="center"/>
        </w:trPr>
        <w:tc>
          <w:tcPr>
            <w:tcW w:w="0" w:type="auto"/>
            <w:vAlign w:val="center"/>
          </w:tcPr>
          <w:p w14:paraId="160EDDD0" w14:textId="77777777" w:rsidR="000E3110" w:rsidRDefault="00000000">
            <w:r>
              <w:rPr>
                <w:sz w:val="20"/>
              </w:rPr>
              <w:t>F4</w:t>
            </w:r>
          </w:p>
        </w:tc>
        <w:tc>
          <w:tcPr>
            <w:tcW w:w="0" w:type="auto"/>
            <w:vAlign w:val="center"/>
          </w:tcPr>
          <w:p w14:paraId="536035AD" w14:textId="77777777" w:rsidR="000E3110" w:rsidRDefault="00000000">
            <w:r>
              <w:rPr>
                <w:sz w:val="20"/>
              </w:rPr>
              <w:t>添加读者</w:t>
            </w:r>
          </w:p>
        </w:tc>
        <w:tc>
          <w:tcPr>
            <w:tcW w:w="0" w:type="auto"/>
            <w:vAlign w:val="center"/>
          </w:tcPr>
          <w:p w14:paraId="2CF801C5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4168A6D4" w14:textId="77777777" w:rsidR="000E3110" w:rsidRDefault="00000000">
            <w:r>
              <w:rPr>
                <w:sz w:val="20"/>
              </w:rPr>
              <w:t>V1</w:t>
            </w:r>
          </w:p>
        </w:tc>
        <w:tc>
          <w:tcPr>
            <w:tcW w:w="0" w:type="auto"/>
            <w:vAlign w:val="center"/>
          </w:tcPr>
          <w:p w14:paraId="66D4D8B2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检查读者编号重复和手机号基本格式。</w:t>
            </w:r>
          </w:p>
        </w:tc>
      </w:tr>
      <w:tr w:rsidR="000E3110" w14:paraId="1F867C0F" w14:textId="77777777" w:rsidTr="003A4288">
        <w:trPr>
          <w:jc w:val="center"/>
        </w:trPr>
        <w:tc>
          <w:tcPr>
            <w:tcW w:w="0" w:type="auto"/>
            <w:vAlign w:val="center"/>
          </w:tcPr>
          <w:p w14:paraId="6447EF3C" w14:textId="77777777" w:rsidR="000E3110" w:rsidRDefault="00000000">
            <w:r>
              <w:rPr>
                <w:sz w:val="20"/>
              </w:rPr>
              <w:t>F5</w:t>
            </w:r>
          </w:p>
        </w:tc>
        <w:tc>
          <w:tcPr>
            <w:tcW w:w="0" w:type="auto"/>
            <w:vAlign w:val="center"/>
          </w:tcPr>
          <w:p w14:paraId="36B1AD56" w14:textId="77777777" w:rsidR="000E3110" w:rsidRDefault="00000000">
            <w:r>
              <w:rPr>
                <w:sz w:val="20"/>
              </w:rPr>
              <w:t>借书</w:t>
            </w:r>
          </w:p>
        </w:tc>
        <w:tc>
          <w:tcPr>
            <w:tcW w:w="0" w:type="auto"/>
            <w:vAlign w:val="center"/>
          </w:tcPr>
          <w:p w14:paraId="59537C3B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72D1C1EA" w14:textId="77777777" w:rsidR="000E3110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74093015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判断图书存在、读者存在、可借册数大于0，并新增借阅记录。</w:t>
            </w:r>
          </w:p>
        </w:tc>
      </w:tr>
      <w:tr w:rsidR="000E3110" w14:paraId="11E1C7D3" w14:textId="77777777" w:rsidTr="003A4288">
        <w:trPr>
          <w:jc w:val="center"/>
        </w:trPr>
        <w:tc>
          <w:tcPr>
            <w:tcW w:w="0" w:type="auto"/>
            <w:vAlign w:val="center"/>
          </w:tcPr>
          <w:p w14:paraId="05520A9E" w14:textId="77777777" w:rsidR="000E3110" w:rsidRDefault="00000000">
            <w:r>
              <w:rPr>
                <w:sz w:val="20"/>
              </w:rPr>
              <w:t>F6</w:t>
            </w:r>
          </w:p>
        </w:tc>
        <w:tc>
          <w:tcPr>
            <w:tcW w:w="0" w:type="auto"/>
            <w:vAlign w:val="center"/>
          </w:tcPr>
          <w:p w14:paraId="376E0798" w14:textId="77777777" w:rsidR="000E3110" w:rsidRDefault="00000000">
            <w:r>
              <w:rPr>
                <w:sz w:val="20"/>
              </w:rPr>
              <w:t>还书</w:t>
            </w:r>
          </w:p>
        </w:tc>
        <w:tc>
          <w:tcPr>
            <w:tcW w:w="0" w:type="auto"/>
            <w:vAlign w:val="center"/>
          </w:tcPr>
          <w:p w14:paraId="132634E7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3BC83DDC" w14:textId="77777777" w:rsidR="000E3110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0BFA06C1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更新库存和借阅记录状态，计算借阅天数。</w:t>
            </w:r>
          </w:p>
        </w:tc>
      </w:tr>
      <w:tr w:rsidR="000E3110" w14:paraId="0020001A" w14:textId="77777777" w:rsidTr="003A4288">
        <w:trPr>
          <w:jc w:val="center"/>
        </w:trPr>
        <w:tc>
          <w:tcPr>
            <w:tcW w:w="0" w:type="auto"/>
            <w:vAlign w:val="center"/>
          </w:tcPr>
          <w:p w14:paraId="1DBB957D" w14:textId="77777777" w:rsidR="000E3110" w:rsidRDefault="00000000">
            <w:r>
              <w:rPr>
                <w:sz w:val="20"/>
              </w:rPr>
              <w:t>F7</w:t>
            </w:r>
          </w:p>
        </w:tc>
        <w:tc>
          <w:tcPr>
            <w:tcW w:w="0" w:type="auto"/>
            <w:vAlign w:val="center"/>
          </w:tcPr>
          <w:p w14:paraId="406299DA" w14:textId="77777777" w:rsidR="000E3110" w:rsidRDefault="00000000">
            <w:r>
              <w:rPr>
                <w:sz w:val="20"/>
              </w:rPr>
              <w:t>保存数据</w:t>
            </w:r>
          </w:p>
        </w:tc>
        <w:tc>
          <w:tcPr>
            <w:tcW w:w="0" w:type="auto"/>
            <w:vAlign w:val="center"/>
          </w:tcPr>
          <w:p w14:paraId="21B517F0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3B642090" w14:textId="77777777" w:rsidR="000E3110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0B420E01" w14:textId="77777777" w:rsidR="00550B9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按“六、文件保存与读取格式要求”分别保存图书、读者和借阅记录。</w:t>
            </w:r>
          </w:p>
        </w:tc>
      </w:tr>
      <w:tr w:rsidR="000E3110" w14:paraId="5E562CB0" w14:textId="77777777" w:rsidTr="003A4288">
        <w:trPr>
          <w:jc w:val="center"/>
        </w:trPr>
        <w:tc>
          <w:tcPr>
            <w:tcW w:w="0" w:type="auto"/>
            <w:vAlign w:val="center"/>
          </w:tcPr>
          <w:p w14:paraId="66B0A0B6" w14:textId="77777777" w:rsidR="000E3110" w:rsidRDefault="00000000">
            <w:r>
              <w:rPr>
                <w:sz w:val="20"/>
              </w:rPr>
              <w:t>F8</w:t>
            </w:r>
          </w:p>
        </w:tc>
        <w:tc>
          <w:tcPr>
            <w:tcW w:w="0" w:type="auto"/>
            <w:vAlign w:val="center"/>
          </w:tcPr>
          <w:p w14:paraId="211259F6" w14:textId="77777777" w:rsidR="000E3110" w:rsidRDefault="00000000">
            <w:r>
              <w:rPr>
                <w:sz w:val="20"/>
              </w:rPr>
              <w:t>读取数据</w:t>
            </w:r>
          </w:p>
        </w:tc>
        <w:tc>
          <w:tcPr>
            <w:tcW w:w="0" w:type="auto"/>
            <w:vAlign w:val="center"/>
          </w:tcPr>
          <w:p w14:paraId="5811ED2F" w14:textId="77777777" w:rsidR="000E3110" w:rsidRDefault="00000000">
            <w:r>
              <w:rPr>
                <w:sz w:val="20"/>
              </w:rPr>
              <w:t>基础必做</w:t>
            </w:r>
          </w:p>
        </w:tc>
        <w:tc>
          <w:tcPr>
            <w:tcW w:w="0" w:type="auto"/>
            <w:vAlign w:val="center"/>
          </w:tcPr>
          <w:p w14:paraId="42C51478" w14:textId="77777777" w:rsidR="000E3110" w:rsidRDefault="00000000">
            <w:r>
              <w:rPr>
                <w:sz w:val="20"/>
              </w:rPr>
              <w:t>V2</w:t>
            </w:r>
          </w:p>
        </w:tc>
        <w:tc>
          <w:tcPr>
            <w:tcW w:w="0" w:type="auto"/>
            <w:vAlign w:val="center"/>
          </w:tcPr>
          <w:p w14:paraId="1DAF04C1" w14:textId="77777777" w:rsidR="00550B9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能处理文件不存在、空文件、错误行、关联错误、重复主键和重复读取。</w:t>
            </w:r>
          </w:p>
        </w:tc>
      </w:tr>
      <w:tr w:rsidR="000E3110" w14:paraId="63C015BC" w14:textId="77777777" w:rsidTr="003A4288">
        <w:trPr>
          <w:jc w:val="center"/>
        </w:trPr>
        <w:tc>
          <w:tcPr>
            <w:tcW w:w="0" w:type="auto"/>
            <w:vAlign w:val="center"/>
          </w:tcPr>
          <w:p w14:paraId="2AFD4E34" w14:textId="77777777" w:rsidR="000E3110" w:rsidRDefault="00000000">
            <w:r>
              <w:rPr>
                <w:sz w:val="20"/>
              </w:rPr>
              <w:t>A1</w:t>
            </w:r>
          </w:p>
        </w:tc>
        <w:tc>
          <w:tcPr>
            <w:tcW w:w="0" w:type="auto"/>
            <w:vAlign w:val="center"/>
          </w:tcPr>
          <w:p w14:paraId="52ADFACE" w14:textId="77777777" w:rsidR="000E3110" w:rsidRDefault="00000000">
            <w:r>
              <w:rPr>
                <w:sz w:val="20"/>
              </w:rPr>
              <w:t>逾期判断</w:t>
            </w:r>
          </w:p>
        </w:tc>
        <w:tc>
          <w:tcPr>
            <w:tcW w:w="0" w:type="auto"/>
            <w:vAlign w:val="center"/>
          </w:tcPr>
          <w:p w14:paraId="777B8979" w14:textId="77777777" w:rsidR="000E3110" w:rsidRDefault="00000000">
            <w:r>
              <w:rPr>
                <w:sz w:val="20"/>
              </w:rPr>
              <w:t>进阶建议</w:t>
            </w:r>
          </w:p>
        </w:tc>
        <w:tc>
          <w:tcPr>
            <w:tcW w:w="0" w:type="auto"/>
            <w:vAlign w:val="center"/>
          </w:tcPr>
          <w:p w14:paraId="5955E296" w14:textId="77777777" w:rsidR="000E3110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4EE28974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按借阅天数判断是否逾期。</w:t>
            </w:r>
          </w:p>
        </w:tc>
      </w:tr>
      <w:tr w:rsidR="000E3110" w14:paraId="1E39FB8B" w14:textId="77777777" w:rsidTr="003A4288">
        <w:trPr>
          <w:jc w:val="center"/>
        </w:trPr>
        <w:tc>
          <w:tcPr>
            <w:tcW w:w="0" w:type="auto"/>
            <w:vAlign w:val="center"/>
          </w:tcPr>
          <w:p w14:paraId="5B0EAB08" w14:textId="77777777" w:rsidR="000E3110" w:rsidRDefault="00000000">
            <w:r>
              <w:rPr>
                <w:sz w:val="20"/>
              </w:rPr>
              <w:t>A2</w:t>
            </w:r>
          </w:p>
        </w:tc>
        <w:tc>
          <w:tcPr>
            <w:tcW w:w="0" w:type="auto"/>
            <w:vAlign w:val="center"/>
          </w:tcPr>
          <w:p w14:paraId="5CC434A9" w14:textId="77777777" w:rsidR="000E3110" w:rsidRDefault="00000000">
            <w:r>
              <w:rPr>
                <w:sz w:val="20"/>
              </w:rPr>
              <w:t>热门图书排序</w:t>
            </w:r>
          </w:p>
        </w:tc>
        <w:tc>
          <w:tcPr>
            <w:tcW w:w="0" w:type="auto"/>
            <w:vAlign w:val="center"/>
          </w:tcPr>
          <w:p w14:paraId="6E2520AB" w14:textId="77777777" w:rsidR="000E3110" w:rsidRDefault="00000000">
            <w:r>
              <w:rPr>
                <w:sz w:val="20"/>
              </w:rPr>
              <w:t>进阶建议</w:t>
            </w:r>
          </w:p>
        </w:tc>
        <w:tc>
          <w:tcPr>
            <w:tcW w:w="0" w:type="auto"/>
            <w:vAlign w:val="center"/>
          </w:tcPr>
          <w:p w14:paraId="216321D4" w14:textId="77777777" w:rsidR="000E3110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73159675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至少手写一种排序算法。</w:t>
            </w:r>
          </w:p>
        </w:tc>
      </w:tr>
      <w:tr w:rsidR="000E3110" w14:paraId="59E5E8FB" w14:textId="77777777" w:rsidTr="003A4288">
        <w:trPr>
          <w:jc w:val="center"/>
        </w:trPr>
        <w:tc>
          <w:tcPr>
            <w:tcW w:w="0" w:type="auto"/>
            <w:vAlign w:val="center"/>
          </w:tcPr>
          <w:p w14:paraId="3173D2B2" w14:textId="77777777" w:rsidR="000E3110" w:rsidRDefault="00000000">
            <w:r>
              <w:rPr>
                <w:sz w:val="20"/>
              </w:rPr>
              <w:t>A3</w:t>
            </w:r>
          </w:p>
        </w:tc>
        <w:tc>
          <w:tcPr>
            <w:tcW w:w="0" w:type="auto"/>
            <w:vAlign w:val="center"/>
          </w:tcPr>
          <w:p w14:paraId="4366D047" w14:textId="77777777" w:rsidR="000E3110" w:rsidRDefault="00000000">
            <w:r>
              <w:rPr>
                <w:sz w:val="20"/>
              </w:rPr>
              <w:t>读者借阅记录查询</w:t>
            </w:r>
          </w:p>
        </w:tc>
        <w:tc>
          <w:tcPr>
            <w:tcW w:w="0" w:type="auto"/>
            <w:vAlign w:val="center"/>
          </w:tcPr>
          <w:p w14:paraId="5A5116EC" w14:textId="77777777" w:rsidR="000E3110" w:rsidRDefault="00000000">
            <w:r>
              <w:rPr>
                <w:sz w:val="20"/>
              </w:rPr>
              <w:t>进阶建议</w:t>
            </w:r>
          </w:p>
        </w:tc>
        <w:tc>
          <w:tcPr>
            <w:tcW w:w="0" w:type="auto"/>
            <w:vAlign w:val="center"/>
          </w:tcPr>
          <w:p w14:paraId="73E9417C" w14:textId="77777777" w:rsidR="000E3110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56822583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按读者编号显示历史记录。</w:t>
            </w:r>
          </w:p>
        </w:tc>
      </w:tr>
      <w:tr w:rsidR="002B299D" w14:paraId="22CBF7E3" w14:textId="77777777">
        <w:trPr>
          <w:jc w:val="center"/>
        </w:trPr>
        <w:tc>
          <w:tcPr>
            <w:tcW w:w="575" w:type="dxa"/>
          </w:tcPr>
          <w:p w14:paraId="6427CF94" w14:textId="77777777" w:rsidR="002B299D" w:rsidRDefault="00000000">
            <w:r>
              <w:t>A4</w:t>
            </w:r>
          </w:p>
        </w:tc>
        <w:tc>
          <w:tcPr>
            <w:tcW w:w="1667" w:type="dxa"/>
          </w:tcPr>
          <w:p w14:paraId="66535E45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不同读者类型的多态借阅规则</w:t>
            </w:r>
          </w:p>
        </w:tc>
        <w:tc>
          <w:tcPr>
            <w:tcW w:w="885" w:type="dxa"/>
          </w:tcPr>
          <w:p w14:paraId="2754606C" w14:textId="77777777" w:rsidR="002B299D" w:rsidRDefault="00000000">
            <w:proofErr w:type="spellStart"/>
            <w:r>
              <w:t>进阶建议</w:t>
            </w:r>
            <w:proofErr w:type="spellEnd"/>
          </w:p>
        </w:tc>
        <w:tc>
          <w:tcPr>
            <w:tcW w:w="888" w:type="dxa"/>
          </w:tcPr>
          <w:p w14:paraId="6B03E387" w14:textId="77777777" w:rsidR="002B299D" w:rsidRDefault="00000000">
            <w:r>
              <w:t>V3</w:t>
            </w:r>
          </w:p>
        </w:tc>
        <w:tc>
          <w:tcPr>
            <w:tcW w:w="5607" w:type="dxa"/>
          </w:tcPr>
          <w:p w14:paraId="0F3C9926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至少派生学生读者和教师读者两类；通过基类指针或引用调用虚函数，体现不同最大可借册数、最长借阅天数或逾期规则。</w:t>
            </w:r>
          </w:p>
        </w:tc>
      </w:tr>
      <w:tr w:rsidR="000E3110" w14:paraId="51E8F455" w14:textId="77777777" w:rsidTr="003A4288">
        <w:trPr>
          <w:jc w:val="center"/>
        </w:trPr>
        <w:tc>
          <w:tcPr>
            <w:tcW w:w="0" w:type="auto"/>
            <w:vAlign w:val="center"/>
          </w:tcPr>
          <w:p w14:paraId="05F171F8" w14:textId="77777777" w:rsidR="000E3110" w:rsidRDefault="00000000">
            <w:r>
              <w:rPr>
                <w:sz w:val="20"/>
              </w:rPr>
              <w:t>O1</w:t>
            </w:r>
          </w:p>
        </w:tc>
        <w:tc>
          <w:tcPr>
            <w:tcW w:w="0" w:type="auto"/>
            <w:vAlign w:val="center"/>
          </w:tcPr>
          <w:p w14:paraId="1AADFAE8" w14:textId="77777777" w:rsidR="000E3110" w:rsidRDefault="00000000">
            <w:r>
              <w:rPr>
                <w:sz w:val="20"/>
              </w:rPr>
              <w:t>备份/导出/界面优化</w:t>
            </w:r>
          </w:p>
        </w:tc>
        <w:tc>
          <w:tcPr>
            <w:tcW w:w="0" w:type="auto"/>
            <w:vAlign w:val="center"/>
          </w:tcPr>
          <w:p w14:paraId="1F7F5885" w14:textId="77777777" w:rsidR="000E3110" w:rsidRDefault="00000000">
            <w:r>
              <w:rPr>
                <w:sz w:val="20"/>
              </w:rPr>
              <w:t>优化选做</w:t>
            </w:r>
          </w:p>
        </w:tc>
        <w:tc>
          <w:tcPr>
            <w:tcW w:w="0" w:type="auto"/>
            <w:vAlign w:val="center"/>
          </w:tcPr>
          <w:p w14:paraId="7373AFAB" w14:textId="77777777" w:rsidR="000E3110" w:rsidRDefault="00000000">
            <w:r>
              <w:rPr>
                <w:sz w:val="20"/>
              </w:rPr>
              <w:t>V3</w:t>
            </w:r>
          </w:p>
        </w:tc>
        <w:tc>
          <w:tcPr>
            <w:tcW w:w="0" w:type="auto"/>
            <w:vAlign w:val="center"/>
          </w:tcPr>
          <w:p w14:paraId="38272CA8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不影响基础功能正确性。</w:t>
            </w:r>
          </w:p>
        </w:tc>
      </w:tr>
    </w:tbl>
    <w:p w14:paraId="70F24FC5" w14:textId="77777777" w:rsidR="000E3110" w:rsidRDefault="000E3110">
      <w:pPr>
        <w:rPr>
          <w:lang w:eastAsia="zh-CN"/>
        </w:rPr>
      </w:pPr>
    </w:p>
    <w:p w14:paraId="1AEB322D" w14:textId="77777777" w:rsidR="000E3110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t>三、版本提交要求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830"/>
        <w:gridCol w:w="3825"/>
        <w:gridCol w:w="3791"/>
      </w:tblGrid>
      <w:tr w:rsidR="000E3110" w14:paraId="4532E6EE" w14:textId="77777777" w:rsidTr="003A4288">
        <w:trPr>
          <w:jc w:val="center"/>
        </w:trPr>
        <w:tc>
          <w:tcPr>
            <w:tcW w:w="0" w:type="auto"/>
            <w:vAlign w:val="center"/>
          </w:tcPr>
          <w:p w14:paraId="4BF0BAB2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0" w:type="auto"/>
            <w:vAlign w:val="center"/>
          </w:tcPr>
          <w:p w14:paraId="6D370A0A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时间点</w:t>
            </w:r>
          </w:p>
        </w:tc>
        <w:tc>
          <w:tcPr>
            <w:tcW w:w="0" w:type="auto"/>
            <w:vAlign w:val="center"/>
          </w:tcPr>
          <w:p w14:paraId="7389177E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必交材料</w:t>
            </w:r>
          </w:p>
        </w:tc>
        <w:tc>
          <w:tcPr>
            <w:tcW w:w="0" w:type="auto"/>
            <w:vAlign w:val="center"/>
          </w:tcPr>
          <w:p w14:paraId="6D573255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最低验收要求</w:t>
            </w:r>
          </w:p>
        </w:tc>
      </w:tr>
      <w:tr w:rsidR="000E3110" w14:paraId="2A49A101" w14:textId="77777777" w:rsidTr="003A4288">
        <w:trPr>
          <w:jc w:val="center"/>
        </w:trPr>
        <w:tc>
          <w:tcPr>
            <w:tcW w:w="0" w:type="auto"/>
            <w:vAlign w:val="center"/>
          </w:tcPr>
          <w:p w14:paraId="4CD222A2" w14:textId="77777777" w:rsidR="000E3110" w:rsidRDefault="00000000">
            <w:r>
              <w:rPr>
                <w:sz w:val="20"/>
              </w:rPr>
              <w:t>V1 基础功能版</w:t>
            </w:r>
          </w:p>
        </w:tc>
        <w:tc>
          <w:tcPr>
            <w:tcW w:w="0" w:type="auto"/>
            <w:vAlign w:val="center"/>
          </w:tcPr>
          <w:p w14:paraId="34878974" w14:textId="77777777" w:rsidR="000E3110" w:rsidRDefault="00000000">
            <w:r>
              <w:rPr>
                <w:sz w:val="20"/>
              </w:rPr>
              <w:t>第1周末</w:t>
            </w:r>
          </w:p>
        </w:tc>
        <w:tc>
          <w:tcPr>
            <w:tcW w:w="0" w:type="auto"/>
            <w:vAlign w:val="center"/>
          </w:tcPr>
          <w:p w14:paraId="4EB0F07F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源代码、运行截图、阶段日志、简要需求说明</w:t>
            </w:r>
          </w:p>
        </w:tc>
        <w:tc>
          <w:tcPr>
            <w:tcW w:w="0" w:type="auto"/>
            <w:vAlign w:val="center"/>
          </w:tcPr>
          <w:p w14:paraId="75070B4E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基础功能可编译、可运行；菜单与核心数据结构基本形成</w:t>
            </w:r>
          </w:p>
        </w:tc>
      </w:tr>
      <w:tr w:rsidR="000E3110" w14:paraId="236AF349" w14:textId="77777777" w:rsidTr="003A4288">
        <w:trPr>
          <w:jc w:val="center"/>
        </w:trPr>
        <w:tc>
          <w:tcPr>
            <w:tcW w:w="0" w:type="auto"/>
            <w:vAlign w:val="center"/>
          </w:tcPr>
          <w:p w14:paraId="65B26BF8" w14:textId="77777777" w:rsidR="000E3110" w:rsidRDefault="00000000">
            <w:r>
              <w:rPr>
                <w:sz w:val="20"/>
              </w:rPr>
              <w:t xml:space="preserve">V2 </w:t>
            </w:r>
            <w:proofErr w:type="spellStart"/>
            <w:r>
              <w:rPr>
                <w:sz w:val="20"/>
              </w:rPr>
              <w:t>算法增强版</w:t>
            </w:r>
            <w:proofErr w:type="spellEnd"/>
          </w:p>
        </w:tc>
        <w:tc>
          <w:tcPr>
            <w:tcW w:w="0" w:type="auto"/>
            <w:vAlign w:val="center"/>
          </w:tcPr>
          <w:p w14:paraId="08E4E350" w14:textId="77777777" w:rsidR="000E3110" w:rsidRDefault="00000000">
            <w:r>
              <w:rPr>
                <w:sz w:val="20"/>
              </w:rPr>
              <w:t>第2周末</w:t>
            </w:r>
          </w:p>
        </w:tc>
        <w:tc>
          <w:tcPr>
            <w:tcW w:w="0" w:type="auto"/>
            <w:vAlign w:val="center"/>
          </w:tcPr>
          <w:p w14:paraId="4FF11BD9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源代码、测试记录、阶段日志、算法说明</w:t>
            </w:r>
          </w:p>
        </w:tc>
        <w:tc>
          <w:tcPr>
            <w:tcW w:w="0" w:type="auto"/>
            <w:vAlign w:val="center"/>
          </w:tcPr>
          <w:p w14:paraId="6FC63EFA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核心算法、文件读写、异常输入处理和边界测试基本完成</w:t>
            </w:r>
          </w:p>
        </w:tc>
      </w:tr>
      <w:tr w:rsidR="000E3110" w14:paraId="7BFF7916" w14:textId="77777777" w:rsidTr="003A4288">
        <w:trPr>
          <w:jc w:val="center"/>
        </w:trPr>
        <w:tc>
          <w:tcPr>
            <w:tcW w:w="0" w:type="auto"/>
            <w:vAlign w:val="center"/>
          </w:tcPr>
          <w:p w14:paraId="5903F1BD" w14:textId="77777777" w:rsidR="000E3110" w:rsidRDefault="00000000">
            <w:r>
              <w:rPr>
                <w:sz w:val="20"/>
              </w:rPr>
              <w:t xml:space="preserve">V3 </w:t>
            </w:r>
            <w:proofErr w:type="spellStart"/>
            <w:r>
              <w:rPr>
                <w:sz w:val="20"/>
              </w:rPr>
              <w:t>软件完成版</w:t>
            </w:r>
            <w:proofErr w:type="spellEnd"/>
          </w:p>
        </w:tc>
        <w:tc>
          <w:tcPr>
            <w:tcW w:w="0" w:type="auto"/>
            <w:vAlign w:val="center"/>
          </w:tcPr>
          <w:p w14:paraId="075DBEAC" w14:textId="77777777" w:rsidR="000E3110" w:rsidRDefault="00000000">
            <w:r>
              <w:rPr>
                <w:sz w:val="20"/>
              </w:rPr>
              <w:t>第3周末</w:t>
            </w:r>
          </w:p>
        </w:tc>
        <w:tc>
          <w:tcPr>
            <w:tcW w:w="0" w:type="auto"/>
            <w:vAlign w:val="center"/>
          </w:tcPr>
          <w:p w14:paraId="32688C40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完整项目包、课程设计报告、AI辅助开发记录、测试报告</w:t>
            </w:r>
          </w:p>
        </w:tc>
        <w:tc>
          <w:tcPr>
            <w:tcW w:w="0" w:type="auto"/>
            <w:vAlign w:val="center"/>
          </w:tcPr>
          <w:p w14:paraId="6FD93CD4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系统完整、材料齐全、能现场演示并解释代码</w:t>
            </w:r>
          </w:p>
        </w:tc>
      </w:tr>
    </w:tbl>
    <w:p w14:paraId="12D54CBD" w14:textId="77777777" w:rsidR="000E3110" w:rsidRDefault="000E3110">
      <w:pPr>
        <w:rPr>
          <w:lang w:eastAsia="zh-CN"/>
        </w:rPr>
      </w:pPr>
    </w:p>
    <w:p w14:paraId="1BED98FF" w14:textId="77777777" w:rsidR="000E3110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t>四、进度安排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5328"/>
        <w:gridCol w:w="3556"/>
      </w:tblGrid>
      <w:tr w:rsidR="000E3110" w14:paraId="7ECB1F40" w14:textId="77777777" w:rsidTr="003A4288">
        <w:trPr>
          <w:jc w:val="center"/>
        </w:trPr>
        <w:tc>
          <w:tcPr>
            <w:tcW w:w="0" w:type="auto"/>
            <w:vAlign w:val="center"/>
          </w:tcPr>
          <w:p w14:paraId="05133A2B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w="0" w:type="auto"/>
            <w:vAlign w:val="center"/>
          </w:tcPr>
          <w:p w14:paraId="4DAB3AB1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主要任务</w:t>
            </w:r>
          </w:p>
        </w:tc>
        <w:tc>
          <w:tcPr>
            <w:tcW w:w="0" w:type="auto"/>
            <w:vAlign w:val="center"/>
          </w:tcPr>
          <w:p w14:paraId="3CF7858C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阶段成果</w:t>
            </w:r>
          </w:p>
        </w:tc>
      </w:tr>
      <w:tr w:rsidR="000E3110" w14:paraId="7E30C119" w14:textId="77777777" w:rsidTr="003A4288">
        <w:trPr>
          <w:jc w:val="center"/>
        </w:trPr>
        <w:tc>
          <w:tcPr>
            <w:tcW w:w="0" w:type="auto"/>
            <w:vAlign w:val="center"/>
          </w:tcPr>
          <w:p w14:paraId="517AE0D2" w14:textId="77777777" w:rsidR="000E3110" w:rsidRDefault="00000000">
            <w:r>
              <w:rPr>
                <w:sz w:val="20"/>
              </w:rPr>
              <w:t>第1周</w:t>
            </w:r>
          </w:p>
        </w:tc>
        <w:tc>
          <w:tcPr>
            <w:tcW w:w="0" w:type="auto"/>
            <w:vAlign w:val="center"/>
          </w:tcPr>
          <w:p w14:paraId="720FBAD1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理解题目、完成需求分析和V1基础框架，实现核心基础功能。</w:t>
            </w:r>
          </w:p>
        </w:tc>
        <w:tc>
          <w:tcPr>
            <w:tcW w:w="0" w:type="auto"/>
            <w:vAlign w:val="center"/>
          </w:tcPr>
          <w:p w14:paraId="607EDEA8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需求说明、V1代码、运行截图、阶段日志</w:t>
            </w:r>
          </w:p>
        </w:tc>
      </w:tr>
      <w:tr w:rsidR="000E3110" w14:paraId="2CA24F63" w14:textId="77777777" w:rsidTr="003A4288">
        <w:trPr>
          <w:jc w:val="center"/>
        </w:trPr>
        <w:tc>
          <w:tcPr>
            <w:tcW w:w="0" w:type="auto"/>
            <w:vAlign w:val="center"/>
          </w:tcPr>
          <w:p w14:paraId="2F6CD5C4" w14:textId="77777777" w:rsidR="000E3110" w:rsidRDefault="00000000">
            <w:r>
              <w:rPr>
                <w:sz w:val="20"/>
              </w:rPr>
              <w:t>第2周</w:t>
            </w:r>
          </w:p>
        </w:tc>
        <w:tc>
          <w:tcPr>
            <w:tcW w:w="0" w:type="auto"/>
            <w:vAlign w:val="center"/>
          </w:tcPr>
          <w:p w14:paraId="7D519970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完成算法增强、文件读写、异常输入处理和主要测试用例。</w:t>
            </w:r>
          </w:p>
        </w:tc>
        <w:tc>
          <w:tcPr>
            <w:tcW w:w="0" w:type="auto"/>
            <w:vAlign w:val="center"/>
          </w:tcPr>
          <w:p w14:paraId="3E786AB4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V2代码、测试记录、阶段日志</w:t>
            </w:r>
          </w:p>
        </w:tc>
      </w:tr>
      <w:tr w:rsidR="000E3110" w14:paraId="29050216" w14:textId="77777777" w:rsidTr="003A4288">
        <w:trPr>
          <w:jc w:val="center"/>
        </w:trPr>
        <w:tc>
          <w:tcPr>
            <w:tcW w:w="0" w:type="auto"/>
            <w:vAlign w:val="center"/>
          </w:tcPr>
          <w:p w14:paraId="69CC5431" w14:textId="77777777" w:rsidR="000E3110" w:rsidRDefault="00000000">
            <w:r>
              <w:rPr>
                <w:sz w:val="20"/>
              </w:rPr>
              <w:t>第3周</w:t>
            </w:r>
          </w:p>
        </w:tc>
        <w:tc>
          <w:tcPr>
            <w:tcW w:w="0" w:type="auto"/>
            <w:vAlign w:val="center"/>
          </w:tcPr>
          <w:p w14:paraId="5EC6C3BA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完成系统整合、代码规范整理、报告、AI记录、最终测试和答辩准备。</w:t>
            </w:r>
          </w:p>
        </w:tc>
        <w:tc>
          <w:tcPr>
            <w:tcW w:w="0" w:type="auto"/>
            <w:vAlign w:val="center"/>
          </w:tcPr>
          <w:p w14:paraId="0A4F8DF1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V3完整项目包、课程设计报告、最终答辩材料</w:t>
            </w:r>
          </w:p>
        </w:tc>
      </w:tr>
    </w:tbl>
    <w:p w14:paraId="402DCDEC" w14:textId="77777777" w:rsidR="000E3110" w:rsidRDefault="000E3110">
      <w:pPr>
        <w:rPr>
          <w:lang w:eastAsia="zh-CN"/>
        </w:rPr>
      </w:pPr>
    </w:p>
    <w:p w14:paraId="3841BEF6" w14:textId="77777777" w:rsidR="000E3110" w:rsidRDefault="00000000">
      <w:pPr>
        <w:pStyle w:val="Heading1"/>
      </w:pPr>
      <w:proofErr w:type="spellStart"/>
      <w:r>
        <w:rPr>
          <w:rFonts w:ascii="Times New Roman" w:eastAsia="SimHei" w:hAnsi="Times New Roman"/>
        </w:rPr>
        <w:t>五、算法与测试要求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6946"/>
        <w:gridCol w:w="1434"/>
      </w:tblGrid>
      <w:tr w:rsidR="000E3110" w14:paraId="1882228F" w14:textId="77777777" w:rsidTr="003A4288">
        <w:trPr>
          <w:jc w:val="center"/>
        </w:trPr>
        <w:tc>
          <w:tcPr>
            <w:tcW w:w="1242" w:type="dxa"/>
            <w:vAlign w:val="center"/>
          </w:tcPr>
          <w:p w14:paraId="4D47B03E" w14:textId="77777777" w:rsidR="000E3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要求类别</w:t>
            </w:r>
            <w:proofErr w:type="spellEnd"/>
          </w:p>
        </w:tc>
        <w:tc>
          <w:tcPr>
            <w:tcW w:w="6946" w:type="dxa"/>
            <w:vAlign w:val="center"/>
          </w:tcPr>
          <w:p w14:paraId="5241224C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具体要求</w:t>
            </w:r>
          </w:p>
        </w:tc>
        <w:tc>
          <w:tcPr>
            <w:tcW w:w="1434" w:type="dxa"/>
            <w:vAlign w:val="center"/>
          </w:tcPr>
          <w:p w14:paraId="27CDAD67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验收证据</w:t>
            </w:r>
          </w:p>
        </w:tc>
      </w:tr>
      <w:tr w:rsidR="000E3110" w14:paraId="321E320F" w14:textId="77777777" w:rsidTr="003A4288">
        <w:trPr>
          <w:jc w:val="center"/>
        </w:trPr>
        <w:tc>
          <w:tcPr>
            <w:tcW w:w="1242" w:type="dxa"/>
            <w:vAlign w:val="center"/>
          </w:tcPr>
          <w:p w14:paraId="53748F21" w14:textId="77777777" w:rsidR="000E3110" w:rsidRDefault="00000000">
            <w:r>
              <w:rPr>
                <w:sz w:val="20"/>
              </w:rPr>
              <w:t>日期算法</w:t>
            </w:r>
          </w:p>
        </w:tc>
        <w:tc>
          <w:tcPr>
            <w:tcW w:w="6946" w:type="dxa"/>
            <w:vAlign w:val="center"/>
          </w:tcPr>
          <w:p w14:paraId="39A3D442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判断日期合法性，计算借阅天数，归还日期不得早于借阅日期。</w:t>
            </w:r>
          </w:p>
        </w:tc>
        <w:tc>
          <w:tcPr>
            <w:tcW w:w="1434" w:type="dxa"/>
            <w:vAlign w:val="center"/>
          </w:tcPr>
          <w:p w14:paraId="5D12B7B3" w14:textId="77777777" w:rsidR="000E3110" w:rsidRDefault="00000000">
            <w:proofErr w:type="spellStart"/>
            <w:r>
              <w:rPr>
                <w:sz w:val="20"/>
              </w:rPr>
              <w:t>日期测试记录</w:t>
            </w:r>
            <w:proofErr w:type="spellEnd"/>
          </w:p>
        </w:tc>
      </w:tr>
      <w:tr w:rsidR="000E3110" w14:paraId="6D2F971F" w14:textId="77777777" w:rsidTr="003A4288">
        <w:trPr>
          <w:jc w:val="center"/>
        </w:trPr>
        <w:tc>
          <w:tcPr>
            <w:tcW w:w="1242" w:type="dxa"/>
            <w:vAlign w:val="center"/>
          </w:tcPr>
          <w:p w14:paraId="4B732FBB" w14:textId="77777777" w:rsidR="000E3110" w:rsidRDefault="00000000">
            <w:r>
              <w:rPr>
                <w:sz w:val="20"/>
              </w:rPr>
              <w:t>库存一致性</w:t>
            </w:r>
          </w:p>
        </w:tc>
        <w:tc>
          <w:tcPr>
            <w:tcW w:w="6946" w:type="dxa"/>
            <w:vAlign w:val="center"/>
          </w:tcPr>
          <w:p w14:paraId="1CFB0150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借出和归还后，图书可借册数与借阅记录状态一致。</w:t>
            </w:r>
          </w:p>
        </w:tc>
        <w:tc>
          <w:tcPr>
            <w:tcW w:w="1434" w:type="dxa"/>
            <w:vAlign w:val="center"/>
          </w:tcPr>
          <w:p w14:paraId="646E0E83" w14:textId="77777777" w:rsidR="000E3110" w:rsidRDefault="00000000">
            <w:proofErr w:type="spellStart"/>
            <w:r>
              <w:rPr>
                <w:sz w:val="20"/>
              </w:rPr>
              <w:t>借还流程测试</w:t>
            </w:r>
            <w:proofErr w:type="spellEnd"/>
          </w:p>
        </w:tc>
      </w:tr>
      <w:tr w:rsidR="000E3110" w14:paraId="142D3B8D" w14:textId="77777777" w:rsidTr="003A4288">
        <w:trPr>
          <w:jc w:val="center"/>
        </w:trPr>
        <w:tc>
          <w:tcPr>
            <w:tcW w:w="1242" w:type="dxa"/>
            <w:vAlign w:val="center"/>
          </w:tcPr>
          <w:p w14:paraId="55C570CE" w14:textId="77777777" w:rsidR="000E3110" w:rsidRDefault="00000000">
            <w:r>
              <w:rPr>
                <w:sz w:val="20"/>
              </w:rPr>
              <w:t>排序统计</w:t>
            </w:r>
          </w:p>
        </w:tc>
        <w:tc>
          <w:tcPr>
            <w:tcW w:w="6946" w:type="dxa"/>
            <w:vAlign w:val="center"/>
          </w:tcPr>
          <w:p w14:paraId="128561EF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热门图书按借阅次数排序，至少手写一种排序算法。</w:t>
            </w:r>
          </w:p>
        </w:tc>
        <w:tc>
          <w:tcPr>
            <w:tcW w:w="1434" w:type="dxa"/>
            <w:vAlign w:val="center"/>
          </w:tcPr>
          <w:p w14:paraId="220AD229" w14:textId="77777777" w:rsidR="000E3110" w:rsidRDefault="00000000">
            <w:proofErr w:type="spellStart"/>
            <w:r>
              <w:rPr>
                <w:sz w:val="20"/>
              </w:rPr>
              <w:t>排序结果截图</w:t>
            </w:r>
            <w:proofErr w:type="spellEnd"/>
          </w:p>
        </w:tc>
      </w:tr>
      <w:tr w:rsidR="000E3110" w14:paraId="587C433D" w14:textId="77777777" w:rsidTr="003A4288">
        <w:trPr>
          <w:jc w:val="center"/>
        </w:trPr>
        <w:tc>
          <w:tcPr>
            <w:tcW w:w="1242" w:type="dxa"/>
            <w:vAlign w:val="center"/>
          </w:tcPr>
          <w:p w14:paraId="26523CBB" w14:textId="77777777" w:rsidR="000E3110" w:rsidRDefault="00000000">
            <w:r>
              <w:rPr>
                <w:sz w:val="20"/>
              </w:rPr>
              <w:t>文件读取</w:t>
            </w:r>
          </w:p>
        </w:tc>
        <w:tc>
          <w:tcPr>
            <w:tcW w:w="6946" w:type="dxa"/>
            <w:vAlign w:val="center"/>
          </w:tcPr>
          <w:p w14:paraId="3BF0A7BA" w14:textId="77777777" w:rsidR="00550B9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按统一CSV格式读取；多次读取不得造成图书、读者或记录重复，错误行跳过并提示行号。</w:t>
            </w:r>
          </w:p>
        </w:tc>
        <w:tc>
          <w:tcPr>
            <w:tcW w:w="1434" w:type="dxa"/>
            <w:vAlign w:val="center"/>
          </w:tcPr>
          <w:p w14:paraId="1A5F6396" w14:textId="77777777" w:rsidR="000E3110" w:rsidRDefault="00000000">
            <w:proofErr w:type="spellStart"/>
            <w:r>
              <w:rPr>
                <w:sz w:val="20"/>
              </w:rPr>
              <w:t>重复读取测试</w:t>
            </w:r>
            <w:proofErr w:type="spellEnd"/>
          </w:p>
        </w:tc>
      </w:tr>
      <w:tr w:rsidR="002B299D" w14:paraId="2162263E" w14:textId="77777777">
        <w:trPr>
          <w:jc w:val="center"/>
        </w:trPr>
        <w:tc>
          <w:tcPr>
            <w:tcW w:w="1242" w:type="dxa"/>
          </w:tcPr>
          <w:p w14:paraId="322C5B85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虚函数与多态（进阶）</w:t>
            </w:r>
          </w:p>
        </w:tc>
        <w:tc>
          <w:tcPr>
            <w:tcW w:w="6946" w:type="dxa"/>
          </w:tcPr>
          <w:p w14:paraId="6ABFC76B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能说明Reader基类、派生读者类、虚函数和动态绑定的使用位置；进阶实现不得影响图书、读者、借阅记录和库存一致性等基础功能。</w:t>
            </w:r>
          </w:p>
        </w:tc>
        <w:tc>
          <w:tcPr>
            <w:tcW w:w="1434" w:type="dxa"/>
          </w:tcPr>
          <w:p w14:paraId="5A52465C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代码、运行截图、答辩说明</w:t>
            </w:r>
          </w:p>
        </w:tc>
      </w:tr>
    </w:tbl>
    <w:p w14:paraId="4D61E4CD" w14:textId="77777777" w:rsidR="000E3110" w:rsidRDefault="000E3110">
      <w:pPr>
        <w:rPr>
          <w:lang w:eastAsia="zh-CN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82"/>
        <w:gridCol w:w="6308"/>
        <w:gridCol w:w="2032"/>
      </w:tblGrid>
      <w:tr w:rsidR="000E3110" w14:paraId="383651D6" w14:textId="77777777" w:rsidTr="003A4288">
        <w:trPr>
          <w:jc w:val="center"/>
        </w:trPr>
        <w:tc>
          <w:tcPr>
            <w:tcW w:w="666" w:type="pct"/>
            <w:vAlign w:val="center"/>
          </w:tcPr>
          <w:p w14:paraId="3F9362DE" w14:textId="77777777" w:rsidR="000E3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测试类型</w:t>
            </w:r>
            <w:proofErr w:type="spellEnd"/>
          </w:p>
        </w:tc>
        <w:tc>
          <w:tcPr>
            <w:tcW w:w="3278" w:type="pct"/>
            <w:vAlign w:val="center"/>
          </w:tcPr>
          <w:p w14:paraId="1444A2B0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最低测试场景</w:t>
            </w:r>
          </w:p>
        </w:tc>
        <w:tc>
          <w:tcPr>
            <w:tcW w:w="1056" w:type="pct"/>
            <w:vAlign w:val="center"/>
          </w:tcPr>
          <w:p w14:paraId="2821EAB8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预期证据</w:t>
            </w:r>
          </w:p>
        </w:tc>
      </w:tr>
      <w:tr w:rsidR="000E3110" w14:paraId="08C92F82" w14:textId="77777777" w:rsidTr="003A4288">
        <w:trPr>
          <w:jc w:val="center"/>
        </w:trPr>
        <w:tc>
          <w:tcPr>
            <w:tcW w:w="666" w:type="pct"/>
            <w:vAlign w:val="center"/>
          </w:tcPr>
          <w:p w14:paraId="16EE530A" w14:textId="77777777" w:rsidR="000E3110" w:rsidRDefault="00000000">
            <w:r>
              <w:rPr>
                <w:sz w:val="20"/>
              </w:rPr>
              <w:t>正常测试</w:t>
            </w:r>
          </w:p>
        </w:tc>
        <w:tc>
          <w:tcPr>
            <w:tcW w:w="3278" w:type="pct"/>
            <w:vAlign w:val="center"/>
          </w:tcPr>
          <w:p w14:paraId="4FF4675F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添加图书、添加读者、借书、还书、查询、保存读取。</w:t>
            </w:r>
          </w:p>
        </w:tc>
        <w:tc>
          <w:tcPr>
            <w:tcW w:w="1056" w:type="pct"/>
            <w:vAlign w:val="center"/>
          </w:tcPr>
          <w:p w14:paraId="6E2E7EF3" w14:textId="77777777" w:rsidR="000E3110" w:rsidRDefault="00000000">
            <w:proofErr w:type="spellStart"/>
            <w:r>
              <w:rPr>
                <w:sz w:val="20"/>
              </w:rPr>
              <w:t>完整流程记录</w:t>
            </w:r>
            <w:proofErr w:type="spellEnd"/>
          </w:p>
        </w:tc>
      </w:tr>
      <w:tr w:rsidR="000E3110" w14:paraId="3DCB7052" w14:textId="77777777" w:rsidTr="003A4288">
        <w:trPr>
          <w:jc w:val="center"/>
        </w:trPr>
        <w:tc>
          <w:tcPr>
            <w:tcW w:w="666" w:type="pct"/>
            <w:vAlign w:val="center"/>
          </w:tcPr>
          <w:p w14:paraId="2930520A" w14:textId="77777777" w:rsidR="000E3110" w:rsidRDefault="00000000">
            <w:r>
              <w:rPr>
                <w:sz w:val="20"/>
              </w:rPr>
              <w:t>边界测试</w:t>
            </w:r>
          </w:p>
        </w:tc>
        <w:tc>
          <w:tcPr>
            <w:tcW w:w="3278" w:type="pct"/>
            <w:vAlign w:val="center"/>
          </w:tcPr>
          <w:p w14:paraId="3DC80BDF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库存为0、归还日期等于借阅日期、空数据查询。</w:t>
            </w:r>
          </w:p>
        </w:tc>
        <w:tc>
          <w:tcPr>
            <w:tcW w:w="1056" w:type="pct"/>
            <w:vAlign w:val="center"/>
          </w:tcPr>
          <w:p w14:paraId="3E7C335E" w14:textId="77777777" w:rsidR="000E3110" w:rsidRDefault="00000000">
            <w:proofErr w:type="spellStart"/>
            <w:r>
              <w:rPr>
                <w:sz w:val="20"/>
              </w:rPr>
              <w:t>预期与实际结果</w:t>
            </w:r>
            <w:proofErr w:type="spellEnd"/>
          </w:p>
        </w:tc>
      </w:tr>
      <w:tr w:rsidR="000E3110" w14:paraId="38855E7C" w14:textId="77777777" w:rsidTr="003A4288">
        <w:trPr>
          <w:jc w:val="center"/>
        </w:trPr>
        <w:tc>
          <w:tcPr>
            <w:tcW w:w="666" w:type="pct"/>
            <w:vAlign w:val="center"/>
          </w:tcPr>
          <w:p w14:paraId="40A0C518" w14:textId="77777777" w:rsidR="000E3110" w:rsidRDefault="00000000">
            <w:r>
              <w:rPr>
                <w:sz w:val="20"/>
              </w:rPr>
              <w:t>异常测试</w:t>
            </w:r>
          </w:p>
        </w:tc>
        <w:tc>
          <w:tcPr>
            <w:tcW w:w="3278" w:type="pct"/>
            <w:vAlign w:val="center"/>
          </w:tcPr>
          <w:p w14:paraId="72B5F23F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不存在书号、重复编号、非法日期、文件不存在。</w:t>
            </w:r>
          </w:p>
        </w:tc>
        <w:tc>
          <w:tcPr>
            <w:tcW w:w="1056" w:type="pct"/>
            <w:vAlign w:val="center"/>
          </w:tcPr>
          <w:p w14:paraId="491B547F" w14:textId="77777777" w:rsidR="000E3110" w:rsidRDefault="00000000">
            <w:proofErr w:type="spellStart"/>
            <w:r>
              <w:rPr>
                <w:sz w:val="20"/>
              </w:rPr>
              <w:t>错误提示记录</w:t>
            </w:r>
            <w:proofErr w:type="spellEnd"/>
          </w:p>
        </w:tc>
      </w:tr>
    </w:tbl>
    <w:p w14:paraId="6F86866C" w14:textId="77777777" w:rsidR="000E3110" w:rsidRDefault="000E3110"/>
    <w:p w14:paraId="16DFD319" w14:textId="77777777" w:rsidR="00550B93" w:rsidRDefault="00000000">
      <w:pPr>
        <w:pStyle w:val="Heading1"/>
        <w:rPr>
          <w:lang w:eastAsia="zh-CN"/>
        </w:rPr>
      </w:pPr>
      <w:r>
        <w:rPr>
          <w:lang w:eastAsia="zh-CN"/>
        </w:rPr>
        <w:t>六、文件保存与读取格式要求</w:t>
      </w:r>
    </w:p>
    <w:p w14:paraId="23B23549" w14:textId="77777777" w:rsidR="00550B93" w:rsidRDefault="00000000">
      <w:pPr>
        <w:ind w:firstLine="420"/>
        <w:rPr>
          <w:lang w:eastAsia="zh-CN"/>
        </w:rPr>
      </w:pPr>
      <w:r>
        <w:rPr>
          <w:lang w:eastAsia="zh-CN"/>
        </w:rPr>
        <w:t>为保证学生实现口径一致、教师能够使用统一样例文件复测，基础功能的保存与读取应按以下格式实现。学生可以在进阶功能中扩展其他格式，但不得影响本节规定的基础格式。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3"/>
        <w:gridCol w:w="8509"/>
      </w:tblGrid>
      <w:tr w:rsidR="00550B93" w14:paraId="35C85E6B" w14:textId="77777777" w:rsidTr="003A4288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06B2E4C6" w14:textId="77777777" w:rsidR="00550B9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17FF3CB3" w14:textId="77777777" w:rsidR="00550B93" w:rsidRDefault="00000000">
            <w:pPr>
              <w:jc w:val="center"/>
            </w:pPr>
            <w:r>
              <w:rPr>
                <w:b/>
                <w:sz w:val="20"/>
              </w:rPr>
              <w:t>统一要求</w:t>
            </w:r>
          </w:p>
        </w:tc>
      </w:tr>
      <w:tr w:rsidR="00550B93" w14:paraId="7C44705B" w14:textId="77777777" w:rsidTr="003A4288">
        <w:trPr>
          <w:jc w:val="center"/>
        </w:trPr>
        <w:tc>
          <w:tcPr>
            <w:tcW w:w="0" w:type="auto"/>
            <w:vAlign w:val="center"/>
          </w:tcPr>
          <w:p w14:paraId="62DAFBF8" w14:textId="77777777" w:rsidR="00550B93" w:rsidRDefault="00000000">
            <w:pPr>
              <w:jc w:val="center"/>
            </w:pPr>
            <w:r>
              <w:rPr>
                <w:sz w:val="20"/>
              </w:rPr>
              <w:t>文件数量</w:t>
            </w:r>
          </w:p>
        </w:tc>
        <w:tc>
          <w:tcPr>
            <w:tcW w:w="0" w:type="auto"/>
            <w:vAlign w:val="center"/>
          </w:tcPr>
          <w:p w14:paraId="060155C7" w14:textId="77777777" w:rsidR="00550B93" w:rsidRDefault="00000000">
            <w:r>
              <w:rPr>
                <w:sz w:val="20"/>
              </w:rPr>
              <w:t>基础版建议使用3个CSV文件分别保存图书、读者和借阅记录：books.csv、readers.csv、borrow_records.csv。</w:t>
            </w:r>
          </w:p>
        </w:tc>
      </w:tr>
      <w:tr w:rsidR="00550B93" w14:paraId="4A543F67" w14:textId="77777777" w:rsidTr="003A4288">
        <w:trPr>
          <w:jc w:val="center"/>
        </w:trPr>
        <w:tc>
          <w:tcPr>
            <w:tcW w:w="0" w:type="auto"/>
            <w:vAlign w:val="center"/>
          </w:tcPr>
          <w:p w14:paraId="689754AF" w14:textId="77777777" w:rsidR="00550B93" w:rsidRDefault="00000000">
            <w:pPr>
              <w:jc w:val="center"/>
            </w:pPr>
            <w:r>
              <w:rPr>
                <w:sz w:val="20"/>
              </w:rPr>
              <w:t>编码</w:t>
            </w:r>
          </w:p>
        </w:tc>
        <w:tc>
          <w:tcPr>
            <w:tcW w:w="0" w:type="auto"/>
            <w:vAlign w:val="center"/>
          </w:tcPr>
          <w:p w14:paraId="1098A08F" w14:textId="77777777" w:rsidR="00550B93" w:rsidRDefault="00000000">
            <w:r>
              <w:rPr>
                <w:sz w:val="20"/>
              </w:rPr>
              <w:t>建议使用 UTF-8 文本文件。</w:t>
            </w:r>
          </w:p>
        </w:tc>
      </w:tr>
      <w:tr w:rsidR="00550B93" w14:paraId="4CBA3541" w14:textId="77777777" w:rsidTr="003A4288">
        <w:trPr>
          <w:jc w:val="center"/>
        </w:trPr>
        <w:tc>
          <w:tcPr>
            <w:tcW w:w="0" w:type="auto"/>
            <w:vAlign w:val="center"/>
          </w:tcPr>
          <w:p w14:paraId="1D1127C4" w14:textId="77777777" w:rsidR="00550B93" w:rsidRDefault="00000000">
            <w:pPr>
              <w:jc w:val="center"/>
            </w:pPr>
            <w:r>
              <w:rPr>
                <w:sz w:val="20"/>
              </w:rPr>
              <w:t>分隔符</w:t>
            </w:r>
          </w:p>
        </w:tc>
        <w:tc>
          <w:tcPr>
            <w:tcW w:w="0" w:type="auto"/>
            <w:vAlign w:val="center"/>
          </w:tcPr>
          <w:p w14:paraId="362F3969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英文逗号 , 分隔字段；每条记录占一行。基础版字段内容不得包含英文逗号，避免解析歧义。</w:t>
            </w:r>
          </w:p>
        </w:tc>
      </w:tr>
      <w:tr w:rsidR="00550B93" w14:paraId="41A6B7B8" w14:textId="77777777" w:rsidTr="003A4288">
        <w:trPr>
          <w:jc w:val="center"/>
        </w:trPr>
        <w:tc>
          <w:tcPr>
            <w:tcW w:w="0" w:type="auto"/>
            <w:vAlign w:val="center"/>
          </w:tcPr>
          <w:p w14:paraId="1E99DCBA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图书字段顺序</w:t>
            </w:r>
            <w:proofErr w:type="spellEnd"/>
          </w:p>
        </w:tc>
        <w:tc>
          <w:tcPr>
            <w:tcW w:w="0" w:type="auto"/>
            <w:vAlign w:val="center"/>
          </w:tcPr>
          <w:p w14:paraId="0FB58472" w14:textId="77777777" w:rsidR="00550B93" w:rsidRDefault="00000000">
            <w:r>
              <w:rPr>
                <w:sz w:val="20"/>
              </w:rPr>
              <w:t>bookId,title,author,category,totalCount,availableCount,borrowTimes</w:t>
            </w:r>
          </w:p>
        </w:tc>
      </w:tr>
      <w:tr w:rsidR="00550B93" w14:paraId="5E5B6E10" w14:textId="77777777" w:rsidTr="003A4288">
        <w:trPr>
          <w:jc w:val="center"/>
        </w:trPr>
        <w:tc>
          <w:tcPr>
            <w:tcW w:w="0" w:type="auto"/>
            <w:vAlign w:val="center"/>
          </w:tcPr>
          <w:p w14:paraId="33E2F16D" w14:textId="77777777" w:rsidR="00550B93" w:rsidRDefault="00000000">
            <w:pPr>
              <w:jc w:val="center"/>
            </w:pPr>
            <w:r>
              <w:rPr>
                <w:sz w:val="20"/>
              </w:rPr>
              <w:t>读者字段顺序</w:t>
            </w:r>
          </w:p>
        </w:tc>
        <w:tc>
          <w:tcPr>
            <w:tcW w:w="0" w:type="auto"/>
            <w:vAlign w:val="center"/>
          </w:tcPr>
          <w:p w14:paraId="2454A570" w14:textId="77777777" w:rsidR="00550B93" w:rsidRDefault="00000000">
            <w:r>
              <w:rPr>
                <w:sz w:val="20"/>
              </w:rPr>
              <w:t>readerId,name,phone</w:t>
            </w:r>
          </w:p>
        </w:tc>
      </w:tr>
      <w:tr w:rsidR="00550B93" w14:paraId="3470EFEE" w14:textId="77777777" w:rsidTr="003A4288">
        <w:trPr>
          <w:jc w:val="center"/>
        </w:trPr>
        <w:tc>
          <w:tcPr>
            <w:tcW w:w="0" w:type="auto"/>
            <w:vAlign w:val="center"/>
          </w:tcPr>
          <w:p w14:paraId="749A3460" w14:textId="77777777" w:rsidR="00550B93" w:rsidRDefault="00000000">
            <w:pPr>
              <w:jc w:val="center"/>
            </w:pPr>
            <w:r>
              <w:rPr>
                <w:sz w:val="20"/>
              </w:rPr>
              <w:lastRenderedPageBreak/>
              <w:t>借阅记录字段顺序</w:t>
            </w:r>
          </w:p>
        </w:tc>
        <w:tc>
          <w:tcPr>
            <w:tcW w:w="0" w:type="auto"/>
            <w:vAlign w:val="center"/>
          </w:tcPr>
          <w:p w14:paraId="5AD83B89" w14:textId="77777777" w:rsidR="00550B93" w:rsidRDefault="00000000">
            <w:r>
              <w:rPr>
                <w:sz w:val="20"/>
              </w:rPr>
              <w:t>recordId,bookId,readerId,borrowDate,returnDate,status</w:t>
            </w:r>
          </w:p>
        </w:tc>
      </w:tr>
      <w:tr w:rsidR="00550B93" w14:paraId="228A237B" w14:textId="77777777" w:rsidTr="003A4288">
        <w:trPr>
          <w:jc w:val="center"/>
        </w:trPr>
        <w:tc>
          <w:tcPr>
            <w:tcW w:w="0" w:type="auto"/>
            <w:vAlign w:val="center"/>
          </w:tcPr>
          <w:p w14:paraId="6BB14C48" w14:textId="77777777" w:rsidR="00550B93" w:rsidRDefault="00000000">
            <w:pPr>
              <w:jc w:val="center"/>
            </w:pPr>
            <w:r>
              <w:rPr>
                <w:sz w:val="20"/>
              </w:rPr>
              <w:t>日期格式</w:t>
            </w:r>
          </w:p>
        </w:tc>
        <w:tc>
          <w:tcPr>
            <w:tcW w:w="0" w:type="auto"/>
            <w:vAlign w:val="center"/>
          </w:tcPr>
          <w:p w14:paraId="0BC869A9" w14:textId="77777777" w:rsidR="00550B93" w:rsidRDefault="00000000">
            <w:r>
              <w:rPr>
                <w:sz w:val="20"/>
              </w:rPr>
              <w:t>borrowDate、returnDate 统一使用 yyyy-mm-dd；未归还记录的 returnDate 可填写 NONE。</w:t>
            </w:r>
          </w:p>
        </w:tc>
      </w:tr>
      <w:tr w:rsidR="00550B93" w14:paraId="2090383F" w14:textId="77777777" w:rsidTr="003A4288">
        <w:trPr>
          <w:jc w:val="center"/>
        </w:trPr>
        <w:tc>
          <w:tcPr>
            <w:tcW w:w="0" w:type="auto"/>
            <w:vAlign w:val="center"/>
          </w:tcPr>
          <w:p w14:paraId="287FEA2B" w14:textId="77777777" w:rsidR="00550B93" w:rsidRDefault="00000000">
            <w:pPr>
              <w:jc w:val="center"/>
            </w:pPr>
            <w:r>
              <w:rPr>
                <w:sz w:val="20"/>
              </w:rPr>
              <w:t>状态字段</w:t>
            </w:r>
          </w:p>
        </w:tc>
        <w:tc>
          <w:tcPr>
            <w:tcW w:w="0" w:type="auto"/>
            <w:vAlign w:val="center"/>
          </w:tcPr>
          <w:p w14:paraId="4E474E35" w14:textId="77777777" w:rsidR="00550B93" w:rsidRDefault="00000000">
            <w:r>
              <w:rPr>
                <w:sz w:val="20"/>
              </w:rPr>
              <w:t>status 建议使用 BORROWED 表示未归还，RETURNED 表示已归还。</w:t>
            </w:r>
          </w:p>
        </w:tc>
      </w:tr>
      <w:tr w:rsidR="00550B93" w14:paraId="74BD6FB9" w14:textId="77777777" w:rsidTr="003A4288">
        <w:trPr>
          <w:jc w:val="center"/>
        </w:trPr>
        <w:tc>
          <w:tcPr>
            <w:tcW w:w="0" w:type="auto"/>
            <w:vAlign w:val="center"/>
          </w:tcPr>
          <w:p w14:paraId="57CA9F6E" w14:textId="77777777" w:rsidR="00550B93" w:rsidRDefault="00000000">
            <w:pPr>
              <w:jc w:val="center"/>
            </w:pPr>
            <w:r>
              <w:rPr>
                <w:sz w:val="20"/>
              </w:rPr>
              <w:t>表头</w:t>
            </w:r>
          </w:p>
        </w:tc>
        <w:tc>
          <w:tcPr>
            <w:tcW w:w="0" w:type="auto"/>
            <w:vAlign w:val="center"/>
          </w:tcPr>
          <w:p w14:paraId="135310EF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允许首行为表头；读取时如发现表头，应跳过表头。</w:t>
            </w:r>
          </w:p>
        </w:tc>
      </w:tr>
    </w:tbl>
    <w:p w14:paraId="2273F050" w14:textId="77777777" w:rsidR="00550B93" w:rsidRDefault="00550B93">
      <w:pPr>
        <w:rPr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6"/>
        <w:gridCol w:w="6816"/>
      </w:tblGrid>
      <w:tr w:rsidR="00550B93" w14:paraId="7DE5059C" w14:textId="77777777" w:rsidTr="003A4288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54D6FA50" w14:textId="77777777" w:rsidR="00550B9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文件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564DB351" w14:textId="77777777" w:rsidR="00550B93" w:rsidRDefault="00000000">
            <w:pPr>
              <w:jc w:val="center"/>
            </w:pPr>
            <w:r>
              <w:rPr>
                <w:b/>
                <w:sz w:val="20"/>
              </w:rPr>
              <w:t>样例内容</w:t>
            </w:r>
          </w:p>
        </w:tc>
      </w:tr>
      <w:tr w:rsidR="00550B93" w14:paraId="26651494" w14:textId="77777777" w:rsidTr="003A4288">
        <w:trPr>
          <w:jc w:val="center"/>
        </w:trPr>
        <w:tc>
          <w:tcPr>
            <w:tcW w:w="0" w:type="auto"/>
            <w:vAlign w:val="center"/>
          </w:tcPr>
          <w:p w14:paraId="5615340C" w14:textId="77777777" w:rsidR="00550B93" w:rsidRDefault="00000000">
            <w:pPr>
              <w:jc w:val="center"/>
            </w:pPr>
            <w:r>
              <w:rPr>
                <w:sz w:val="20"/>
              </w:rPr>
              <w:t>books.csv 表头</w:t>
            </w:r>
          </w:p>
        </w:tc>
        <w:tc>
          <w:tcPr>
            <w:tcW w:w="0" w:type="auto"/>
            <w:vAlign w:val="center"/>
          </w:tcPr>
          <w:p w14:paraId="067A8C4D" w14:textId="77777777" w:rsidR="00550B93" w:rsidRDefault="00000000">
            <w:r>
              <w:rPr>
                <w:sz w:val="20"/>
              </w:rPr>
              <w:t>bookId,title,author,category,totalCount,availableCount,borrowTimes</w:t>
            </w:r>
          </w:p>
        </w:tc>
      </w:tr>
      <w:tr w:rsidR="00550B93" w14:paraId="197135AB" w14:textId="77777777" w:rsidTr="003A4288">
        <w:trPr>
          <w:jc w:val="center"/>
        </w:trPr>
        <w:tc>
          <w:tcPr>
            <w:tcW w:w="0" w:type="auto"/>
            <w:vAlign w:val="center"/>
          </w:tcPr>
          <w:p w14:paraId="0ED34ADC" w14:textId="77777777" w:rsidR="00550B93" w:rsidRDefault="00000000">
            <w:pPr>
              <w:jc w:val="center"/>
            </w:pPr>
            <w:r>
              <w:rPr>
                <w:sz w:val="20"/>
              </w:rPr>
              <w:t>books.csv 记录</w:t>
            </w:r>
          </w:p>
        </w:tc>
        <w:tc>
          <w:tcPr>
            <w:tcW w:w="0" w:type="auto"/>
            <w:vAlign w:val="center"/>
          </w:tcPr>
          <w:p w14:paraId="5AEB8C46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B001,C语言程序设计,张三,计算机,5,4,1</w:t>
            </w:r>
          </w:p>
        </w:tc>
      </w:tr>
      <w:tr w:rsidR="00550B93" w14:paraId="2CDA2A70" w14:textId="77777777" w:rsidTr="003A4288">
        <w:trPr>
          <w:jc w:val="center"/>
        </w:trPr>
        <w:tc>
          <w:tcPr>
            <w:tcW w:w="0" w:type="auto"/>
            <w:vAlign w:val="center"/>
          </w:tcPr>
          <w:p w14:paraId="2724AB9A" w14:textId="77777777" w:rsidR="00550B93" w:rsidRDefault="00000000">
            <w:pPr>
              <w:jc w:val="center"/>
            </w:pPr>
            <w:r>
              <w:rPr>
                <w:sz w:val="20"/>
              </w:rPr>
              <w:t xml:space="preserve">readers.csv </w:t>
            </w:r>
            <w:proofErr w:type="spellStart"/>
            <w:r>
              <w:rPr>
                <w:sz w:val="20"/>
              </w:rPr>
              <w:t>表头</w:t>
            </w:r>
            <w:proofErr w:type="spellEnd"/>
          </w:p>
        </w:tc>
        <w:tc>
          <w:tcPr>
            <w:tcW w:w="0" w:type="auto"/>
            <w:vAlign w:val="center"/>
          </w:tcPr>
          <w:p w14:paraId="44D7FB8D" w14:textId="77777777" w:rsidR="00550B93" w:rsidRDefault="00000000">
            <w:r>
              <w:rPr>
                <w:sz w:val="20"/>
              </w:rPr>
              <w:t>readerId,name,phone</w:t>
            </w:r>
          </w:p>
        </w:tc>
      </w:tr>
      <w:tr w:rsidR="00550B93" w14:paraId="22FA1EEE" w14:textId="77777777" w:rsidTr="003A4288">
        <w:trPr>
          <w:jc w:val="center"/>
        </w:trPr>
        <w:tc>
          <w:tcPr>
            <w:tcW w:w="0" w:type="auto"/>
            <w:vAlign w:val="center"/>
          </w:tcPr>
          <w:p w14:paraId="489AD8D6" w14:textId="77777777" w:rsidR="00550B93" w:rsidRDefault="00000000">
            <w:pPr>
              <w:jc w:val="center"/>
            </w:pPr>
            <w:r>
              <w:rPr>
                <w:sz w:val="20"/>
              </w:rPr>
              <w:t>readers.csv 记录</w:t>
            </w:r>
          </w:p>
        </w:tc>
        <w:tc>
          <w:tcPr>
            <w:tcW w:w="0" w:type="auto"/>
            <w:vAlign w:val="center"/>
          </w:tcPr>
          <w:p w14:paraId="777D74E3" w14:textId="77777777" w:rsidR="00550B93" w:rsidRDefault="00000000">
            <w:r>
              <w:rPr>
                <w:sz w:val="20"/>
              </w:rPr>
              <w:t>R001,李四,13812345678</w:t>
            </w:r>
          </w:p>
        </w:tc>
      </w:tr>
      <w:tr w:rsidR="00550B93" w14:paraId="3F4C4E79" w14:textId="77777777" w:rsidTr="003A4288">
        <w:trPr>
          <w:jc w:val="center"/>
        </w:trPr>
        <w:tc>
          <w:tcPr>
            <w:tcW w:w="0" w:type="auto"/>
            <w:vAlign w:val="center"/>
          </w:tcPr>
          <w:p w14:paraId="70814AAD" w14:textId="77777777" w:rsidR="00550B93" w:rsidRDefault="00000000">
            <w:pPr>
              <w:jc w:val="center"/>
            </w:pPr>
            <w:r>
              <w:rPr>
                <w:sz w:val="20"/>
              </w:rPr>
              <w:t>borrow_records.csv 表头</w:t>
            </w:r>
          </w:p>
        </w:tc>
        <w:tc>
          <w:tcPr>
            <w:tcW w:w="0" w:type="auto"/>
            <w:vAlign w:val="center"/>
          </w:tcPr>
          <w:p w14:paraId="2B1AD439" w14:textId="77777777" w:rsidR="00550B93" w:rsidRDefault="00000000">
            <w:r>
              <w:rPr>
                <w:sz w:val="20"/>
              </w:rPr>
              <w:t>recordId,bookId,readerId,borrowDate,returnDate,status</w:t>
            </w:r>
          </w:p>
        </w:tc>
      </w:tr>
      <w:tr w:rsidR="00550B93" w14:paraId="03FF9FDA" w14:textId="77777777" w:rsidTr="003A4288">
        <w:trPr>
          <w:jc w:val="center"/>
        </w:trPr>
        <w:tc>
          <w:tcPr>
            <w:tcW w:w="0" w:type="auto"/>
            <w:vAlign w:val="center"/>
          </w:tcPr>
          <w:p w14:paraId="6D6B4189" w14:textId="77777777" w:rsidR="00550B93" w:rsidRDefault="00000000">
            <w:pPr>
              <w:jc w:val="center"/>
            </w:pPr>
            <w:r>
              <w:rPr>
                <w:sz w:val="20"/>
              </w:rPr>
              <w:t>borrow_records.csv 未归还</w:t>
            </w:r>
          </w:p>
        </w:tc>
        <w:tc>
          <w:tcPr>
            <w:tcW w:w="0" w:type="auto"/>
            <w:vAlign w:val="center"/>
          </w:tcPr>
          <w:p w14:paraId="46BE0CD8" w14:textId="77777777" w:rsidR="00550B93" w:rsidRDefault="00000000">
            <w:r>
              <w:rPr>
                <w:sz w:val="20"/>
              </w:rPr>
              <w:t>BR001,B001,R001,2026-05-10,NONE,BORROWED</w:t>
            </w:r>
          </w:p>
        </w:tc>
      </w:tr>
      <w:tr w:rsidR="00550B93" w14:paraId="030E1860" w14:textId="77777777" w:rsidTr="003A4288">
        <w:trPr>
          <w:jc w:val="center"/>
        </w:trPr>
        <w:tc>
          <w:tcPr>
            <w:tcW w:w="0" w:type="auto"/>
            <w:vAlign w:val="center"/>
          </w:tcPr>
          <w:p w14:paraId="00A41876" w14:textId="77777777" w:rsidR="00550B93" w:rsidRDefault="00000000">
            <w:pPr>
              <w:jc w:val="center"/>
            </w:pPr>
            <w:r>
              <w:rPr>
                <w:sz w:val="20"/>
              </w:rPr>
              <w:t>borrow_records.csv 已归还</w:t>
            </w:r>
          </w:p>
        </w:tc>
        <w:tc>
          <w:tcPr>
            <w:tcW w:w="0" w:type="auto"/>
            <w:vAlign w:val="center"/>
          </w:tcPr>
          <w:p w14:paraId="324B0511" w14:textId="77777777" w:rsidR="00550B93" w:rsidRDefault="00000000">
            <w:r>
              <w:rPr>
                <w:sz w:val="20"/>
              </w:rPr>
              <w:t>BR002,B002,R002,2026-05-01,2026-05-12,RETURNED</w:t>
            </w:r>
          </w:p>
        </w:tc>
      </w:tr>
    </w:tbl>
    <w:p w14:paraId="4EC9C685" w14:textId="77777777" w:rsidR="00550B93" w:rsidRDefault="00550B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5"/>
        <w:gridCol w:w="6550"/>
        <w:gridCol w:w="1717"/>
      </w:tblGrid>
      <w:tr w:rsidR="00550B93" w14:paraId="6001D99A" w14:textId="77777777" w:rsidTr="003A4288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DD1C1E3" w14:textId="77777777" w:rsidR="00550B9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读取情形</w:t>
            </w:r>
            <w:proofErr w:type="spellEnd"/>
          </w:p>
        </w:tc>
        <w:tc>
          <w:tcPr>
            <w:tcW w:w="6550" w:type="dxa"/>
            <w:shd w:val="clear" w:color="auto" w:fill="D9EAF7"/>
            <w:vAlign w:val="center"/>
          </w:tcPr>
          <w:p w14:paraId="6307E0ED" w14:textId="77777777" w:rsidR="00550B93" w:rsidRDefault="00000000">
            <w:pPr>
              <w:jc w:val="center"/>
            </w:pPr>
            <w:r>
              <w:rPr>
                <w:b/>
                <w:sz w:val="20"/>
              </w:rPr>
              <w:t>处理规则</w:t>
            </w:r>
          </w:p>
        </w:tc>
        <w:tc>
          <w:tcPr>
            <w:tcW w:w="1717" w:type="dxa"/>
            <w:shd w:val="clear" w:color="auto" w:fill="D9EAF7"/>
            <w:vAlign w:val="center"/>
          </w:tcPr>
          <w:p w14:paraId="404CDE88" w14:textId="77777777" w:rsidR="00550B93" w:rsidRDefault="00000000">
            <w:pPr>
              <w:jc w:val="center"/>
            </w:pPr>
            <w:r>
              <w:rPr>
                <w:b/>
                <w:sz w:val="20"/>
              </w:rPr>
              <w:t>验收证据</w:t>
            </w:r>
          </w:p>
        </w:tc>
      </w:tr>
      <w:tr w:rsidR="00550B93" w14:paraId="4EC7BC7E" w14:textId="77777777" w:rsidTr="003A4288">
        <w:trPr>
          <w:jc w:val="center"/>
        </w:trPr>
        <w:tc>
          <w:tcPr>
            <w:tcW w:w="0" w:type="auto"/>
            <w:vAlign w:val="center"/>
          </w:tcPr>
          <w:p w14:paraId="4205CCC0" w14:textId="77777777" w:rsidR="00550B93" w:rsidRDefault="00000000">
            <w:pPr>
              <w:jc w:val="center"/>
            </w:pPr>
            <w:r>
              <w:rPr>
                <w:sz w:val="20"/>
              </w:rPr>
              <w:t>文件不存在</w:t>
            </w:r>
          </w:p>
        </w:tc>
        <w:tc>
          <w:tcPr>
            <w:tcW w:w="6550" w:type="dxa"/>
            <w:vAlign w:val="center"/>
          </w:tcPr>
          <w:p w14:paraId="738CB97D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提示文件不存在或暂无数据，程序不崩溃，已加载数据保持不变。</w:t>
            </w:r>
          </w:p>
        </w:tc>
        <w:tc>
          <w:tcPr>
            <w:tcW w:w="1717" w:type="dxa"/>
            <w:vAlign w:val="center"/>
          </w:tcPr>
          <w:p w14:paraId="78B4E525" w14:textId="77777777" w:rsidR="00550B93" w:rsidRDefault="00000000">
            <w:proofErr w:type="spellStart"/>
            <w:r>
              <w:rPr>
                <w:sz w:val="20"/>
              </w:rPr>
              <w:t>文件不存在测试记录</w:t>
            </w:r>
            <w:proofErr w:type="spellEnd"/>
          </w:p>
        </w:tc>
      </w:tr>
      <w:tr w:rsidR="00550B93" w14:paraId="237655DF" w14:textId="77777777" w:rsidTr="003A4288">
        <w:trPr>
          <w:jc w:val="center"/>
        </w:trPr>
        <w:tc>
          <w:tcPr>
            <w:tcW w:w="0" w:type="auto"/>
            <w:vAlign w:val="center"/>
          </w:tcPr>
          <w:p w14:paraId="5F9717F2" w14:textId="77777777" w:rsidR="00550B93" w:rsidRDefault="00000000">
            <w:pPr>
              <w:jc w:val="center"/>
            </w:pPr>
            <w:r>
              <w:rPr>
                <w:sz w:val="20"/>
              </w:rPr>
              <w:t>空文件</w:t>
            </w:r>
          </w:p>
        </w:tc>
        <w:tc>
          <w:tcPr>
            <w:tcW w:w="6550" w:type="dxa"/>
            <w:vAlign w:val="center"/>
          </w:tcPr>
          <w:p w14:paraId="427E8784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提示文件为空或暂无数据，程序不崩溃。</w:t>
            </w:r>
          </w:p>
        </w:tc>
        <w:tc>
          <w:tcPr>
            <w:tcW w:w="1717" w:type="dxa"/>
            <w:vAlign w:val="center"/>
          </w:tcPr>
          <w:p w14:paraId="0B219C50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空文件测试记录</w:t>
            </w:r>
            <w:proofErr w:type="spellEnd"/>
          </w:p>
        </w:tc>
      </w:tr>
      <w:tr w:rsidR="00550B93" w14:paraId="2B868199" w14:textId="77777777" w:rsidTr="003A4288">
        <w:trPr>
          <w:jc w:val="center"/>
        </w:trPr>
        <w:tc>
          <w:tcPr>
            <w:tcW w:w="0" w:type="auto"/>
            <w:vAlign w:val="center"/>
          </w:tcPr>
          <w:p w14:paraId="0DC91751" w14:textId="77777777" w:rsidR="00550B93" w:rsidRDefault="00000000">
            <w:pPr>
              <w:jc w:val="center"/>
            </w:pPr>
            <w:r>
              <w:rPr>
                <w:sz w:val="20"/>
              </w:rPr>
              <w:t>空行</w:t>
            </w:r>
          </w:p>
        </w:tc>
        <w:tc>
          <w:tcPr>
            <w:tcW w:w="6550" w:type="dxa"/>
            <w:vAlign w:val="center"/>
          </w:tcPr>
          <w:p w14:paraId="769046F4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忽略空行，不作为错误记录。</w:t>
            </w:r>
          </w:p>
        </w:tc>
        <w:tc>
          <w:tcPr>
            <w:tcW w:w="1717" w:type="dxa"/>
            <w:vAlign w:val="center"/>
          </w:tcPr>
          <w:p w14:paraId="17FEF841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含空行样例文件</w:t>
            </w:r>
            <w:proofErr w:type="spellEnd"/>
          </w:p>
        </w:tc>
      </w:tr>
      <w:tr w:rsidR="00550B93" w14:paraId="09DE5A94" w14:textId="77777777" w:rsidTr="003A4288">
        <w:trPr>
          <w:jc w:val="center"/>
        </w:trPr>
        <w:tc>
          <w:tcPr>
            <w:tcW w:w="0" w:type="auto"/>
            <w:vAlign w:val="center"/>
          </w:tcPr>
          <w:p w14:paraId="622695F5" w14:textId="77777777" w:rsidR="00550B93" w:rsidRDefault="00000000">
            <w:pPr>
              <w:jc w:val="center"/>
            </w:pPr>
            <w:r>
              <w:rPr>
                <w:sz w:val="20"/>
              </w:rPr>
              <w:t>字段数量错误</w:t>
            </w:r>
          </w:p>
        </w:tc>
        <w:tc>
          <w:tcPr>
            <w:tcW w:w="6550" w:type="dxa"/>
            <w:vAlign w:val="center"/>
          </w:tcPr>
          <w:p w14:paraId="7D53CDDD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跳过该行并提示行号，不得导致程序崩溃。</w:t>
            </w:r>
          </w:p>
        </w:tc>
        <w:tc>
          <w:tcPr>
            <w:tcW w:w="1717" w:type="dxa"/>
            <w:vAlign w:val="center"/>
          </w:tcPr>
          <w:p w14:paraId="130D8CC7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错误行测试记录</w:t>
            </w:r>
            <w:proofErr w:type="spellEnd"/>
          </w:p>
        </w:tc>
      </w:tr>
      <w:tr w:rsidR="00550B93" w14:paraId="3F07A01B" w14:textId="77777777" w:rsidTr="003A4288">
        <w:trPr>
          <w:jc w:val="center"/>
        </w:trPr>
        <w:tc>
          <w:tcPr>
            <w:tcW w:w="0" w:type="auto"/>
            <w:vAlign w:val="center"/>
          </w:tcPr>
          <w:p w14:paraId="3245A0A8" w14:textId="77777777" w:rsidR="00550B93" w:rsidRDefault="00000000">
            <w:pPr>
              <w:jc w:val="center"/>
            </w:pPr>
            <w:r>
              <w:rPr>
                <w:sz w:val="20"/>
              </w:rPr>
              <w:t>主键重复</w:t>
            </w:r>
          </w:p>
        </w:tc>
        <w:tc>
          <w:tcPr>
            <w:tcW w:w="6550" w:type="dxa"/>
            <w:vAlign w:val="center"/>
          </w:tcPr>
          <w:p w14:paraId="34310C0C" w14:textId="77777777" w:rsidR="00550B93" w:rsidRDefault="00000000">
            <w:r>
              <w:rPr>
                <w:sz w:val="20"/>
              </w:rPr>
              <w:t>bookId、readerId、recordId重复时，保留已加载的第一条记录，跳过重复行并提示。</w:t>
            </w:r>
          </w:p>
        </w:tc>
        <w:tc>
          <w:tcPr>
            <w:tcW w:w="1717" w:type="dxa"/>
            <w:vAlign w:val="center"/>
          </w:tcPr>
          <w:p w14:paraId="58A7F8FB" w14:textId="77777777" w:rsidR="00550B93" w:rsidRDefault="00000000">
            <w:pPr>
              <w:jc w:val="center"/>
            </w:pPr>
            <w:r>
              <w:rPr>
                <w:sz w:val="20"/>
              </w:rPr>
              <w:t>重复主键测试记录</w:t>
            </w:r>
          </w:p>
        </w:tc>
      </w:tr>
      <w:tr w:rsidR="00550B93" w14:paraId="7B0B4CB9" w14:textId="77777777" w:rsidTr="003A4288">
        <w:trPr>
          <w:jc w:val="center"/>
        </w:trPr>
        <w:tc>
          <w:tcPr>
            <w:tcW w:w="0" w:type="auto"/>
            <w:vAlign w:val="center"/>
          </w:tcPr>
          <w:p w14:paraId="22960D5E" w14:textId="77777777" w:rsidR="00550B93" w:rsidRDefault="00000000">
            <w:pPr>
              <w:jc w:val="center"/>
            </w:pPr>
            <w:r>
              <w:rPr>
                <w:sz w:val="20"/>
              </w:rPr>
              <w:t>关联不存在</w:t>
            </w:r>
          </w:p>
        </w:tc>
        <w:tc>
          <w:tcPr>
            <w:tcW w:w="6550" w:type="dxa"/>
            <w:vAlign w:val="center"/>
          </w:tcPr>
          <w:p w14:paraId="718B95A7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借阅记录中的</w:t>
            </w:r>
            <w:proofErr w:type="spellStart"/>
            <w:r>
              <w:rPr>
                <w:sz w:val="20"/>
                <w:lang w:eastAsia="zh-CN"/>
              </w:rPr>
              <w:t>bookId</w:t>
            </w:r>
            <w:proofErr w:type="spellEnd"/>
            <w:r>
              <w:rPr>
                <w:sz w:val="20"/>
                <w:lang w:eastAsia="zh-CN"/>
              </w:rPr>
              <w:t>或</w:t>
            </w:r>
            <w:proofErr w:type="spellStart"/>
            <w:r>
              <w:rPr>
                <w:sz w:val="20"/>
                <w:lang w:eastAsia="zh-CN"/>
              </w:rPr>
              <w:t>readerId</w:t>
            </w:r>
            <w:proofErr w:type="spellEnd"/>
            <w:r>
              <w:rPr>
                <w:sz w:val="20"/>
                <w:lang w:eastAsia="zh-CN"/>
              </w:rPr>
              <w:t>不存在时，跳过该记录并提示原因。</w:t>
            </w:r>
          </w:p>
        </w:tc>
        <w:tc>
          <w:tcPr>
            <w:tcW w:w="1717" w:type="dxa"/>
            <w:vAlign w:val="center"/>
          </w:tcPr>
          <w:p w14:paraId="12F924F3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关联错误测试记录</w:t>
            </w:r>
            <w:proofErr w:type="spellEnd"/>
          </w:p>
        </w:tc>
      </w:tr>
      <w:tr w:rsidR="00550B93" w14:paraId="184E50FA" w14:textId="77777777" w:rsidTr="003A4288">
        <w:trPr>
          <w:jc w:val="center"/>
        </w:trPr>
        <w:tc>
          <w:tcPr>
            <w:tcW w:w="0" w:type="auto"/>
            <w:vAlign w:val="center"/>
          </w:tcPr>
          <w:p w14:paraId="7B8B5C39" w14:textId="77777777" w:rsidR="00550B93" w:rsidRDefault="00000000">
            <w:pPr>
              <w:jc w:val="center"/>
            </w:pPr>
            <w:r>
              <w:rPr>
                <w:sz w:val="20"/>
              </w:rPr>
              <w:t>库存非法</w:t>
            </w:r>
          </w:p>
        </w:tc>
        <w:tc>
          <w:tcPr>
            <w:tcW w:w="6550" w:type="dxa"/>
            <w:vAlign w:val="center"/>
          </w:tcPr>
          <w:p w14:paraId="2C5E030D" w14:textId="77777777" w:rsidR="00550B93" w:rsidRDefault="00000000">
            <w:r>
              <w:rPr>
                <w:sz w:val="20"/>
              </w:rPr>
              <w:t>totalCount或availableCount为负数、availableCount大于totalCount时，跳过该图书记录并提示。</w:t>
            </w:r>
          </w:p>
        </w:tc>
        <w:tc>
          <w:tcPr>
            <w:tcW w:w="1717" w:type="dxa"/>
            <w:vAlign w:val="center"/>
          </w:tcPr>
          <w:p w14:paraId="2DA7C571" w14:textId="77777777" w:rsidR="00550B93" w:rsidRDefault="00000000">
            <w:pPr>
              <w:jc w:val="center"/>
            </w:pPr>
            <w:r>
              <w:rPr>
                <w:sz w:val="20"/>
              </w:rPr>
              <w:t>库存非法测试记录</w:t>
            </w:r>
          </w:p>
        </w:tc>
      </w:tr>
      <w:tr w:rsidR="00550B93" w14:paraId="783250ED" w14:textId="77777777" w:rsidTr="003A4288">
        <w:trPr>
          <w:jc w:val="center"/>
        </w:trPr>
        <w:tc>
          <w:tcPr>
            <w:tcW w:w="0" w:type="auto"/>
            <w:vAlign w:val="center"/>
          </w:tcPr>
          <w:p w14:paraId="0F8540E5" w14:textId="77777777" w:rsidR="00550B93" w:rsidRDefault="00000000">
            <w:pPr>
              <w:jc w:val="center"/>
            </w:pPr>
            <w:r>
              <w:rPr>
                <w:sz w:val="20"/>
              </w:rPr>
              <w:t>日期非法</w:t>
            </w:r>
          </w:p>
        </w:tc>
        <w:tc>
          <w:tcPr>
            <w:tcW w:w="6550" w:type="dxa"/>
            <w:vAlign w:val="center"/>
          </w:tcPr>
          <w:p w14:paraId="06173BE8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日期格式错误、归还日期早于借阅日期时，跳过该记录并提示。</w:t>
            </w:r>
          </w:p>
        </w:tc>
        <w:tc>
          <w:tcPr>
            <w:tcW w:w="1717" w:type="dxa"/>
            <w:vAlign w:val="center"/>
          </w:tcPr>
          <w:p w14:paraId="4461D4ED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非法日期测试记录</w:t>
            </w:r>
            <w:proofErr w:type="spellEnd"/>
          </w:p>
        </w:tc>
      </w:tr>
      <w:tr w:rsidR="00550B93" w14:paraId="4A8544C3" w14:textId="77777777" w:rsidTr="003A4288">
        <w:trPr>
          <w:jc w:val="center"/>
        </w:trPr>
        <w:tc>
          <w:tcPr>
            <w:tcW w:w="0" w:type="auto"/>
            <w:vAlign w:val="center"/>
          </w:tcPr>
          <w:p w14:paraId="3D578338" w14:textId="77777777" w:rsidR="00550B93" w:rsidRDefault="00000000">
            <w:pPr>
              <w:jc w:val="center"/>
            </w:pPr>
            <w:r>
              <w:rPr>
                <w:sz w:val="20"/>
              </w:rPr>
              <w:t>重复读取同一文件</w:t>
            </w:r>
          </w:p>
        </w:tc>
        <w:tc>
          <w:tcPr>
            <w:tcW w:w="6550" w:type="dxa"/>
            <w:vAlign w:val="center"/>
          </w:tcPr>
          <w:p w14:paraId="6151BD34" w14:textId="77777777" w:rsidR="00550B9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读取前清空原数据，或按主键去重；不得出现图书、读者或借阅记录重复。</w:t>
            </w:r>
          </w:p>
        </w:tc>
        <w:tc>
          <w:tcPr>
            <w:tcW w:w="1717" w:type="dxa"/>
            <w:vAlign w:val="center"/>
          </w:tcPr>
          <w:p w14:paraId="17D46722" w14:textId="77777777" w:rsidR="00550B93" w:rsidRDefault="00000000">
            <w:pPr>
              <w:jc w:val="center"/>
            </w:pPr>
            <w:proofErr w:type="spellStart"/>
            <w:r>
              <w:rPr>
                <w:sz w:val="20"/>
              </w:rPr>
              <w:t>重复读取测试记录</w:t>
            </w:r>
            <w:proofErr w:type="spellEnd"/>
          </w:p>
        </w:tc>
      </w:tr>
    </w:tbl>
    <w:p w14:paraId="75ABDCA1" w14:textId="77777777" w:rsidR="00550B93" w:rsidRDefault="00550B93"/>
    <w:p w14:paraId="5D3C0CFD" w14:textId="77777777" w:rsidR="000E3110" w:rsidRDefault="00000000">
      <w:pPr>
        <w:pStyle w:val="Heading1"/>
      </w:pPr>
      <w:r>
        <w:rPr>
          <w:rFonts w:ascii="SimSun" w:eastAsia="SimSun" w:hAnsi="SimSun"/>
          <w:b w:val="0"/>
          <w:sz w:val="21"/>
        </w:rPr>
        <w:t>七、开发规范要求</w:t>
      </w:r>
    </w:p>
    <w:p w14:paraId="63CB3387" w14:textId="77777777" w:rsidR="000E3110" w:rsidRDefault="00000000">
      <w:pPr>
        <w:rPr>
          <w:lang w:eastAsia="zh-CN"/>
        </w:rPr>
      </w:pPr>
      <w:r>
        <w:rPr>
          <w:lang w:eastAsia="zh-CN"/>
        </w:rPr>
        <w:t>1. 变量、函数、类名应清晰，函数名应体现功能。</w:t>
      </w:r>
    </w:p>
    <w:p w14:paraId="0584B849" w14:textId="77777777" w:rsidR="000E3110" w:rsidRDefault="00000000">
      <w:pPr>
        <w:rPr>
          <w:lang w:eastAsia="zh-CN"/>
        </w:rPr>
      </w:pPr>
      <w:r>
        <w:rPr>
          <w:lang w:eastAsia="zh-CN"/>
        </w:rPr>
        <w:t>2. 不得将全部功能写在main()函数中，至少进行函数划分，鼓励拆分为.h和.</w:t>
      </w:r>
      <w:proofErr w:type="spellStart"/>
      <w:r>
        <w:rPr>
          <w:lang w:eastAsia="zh-CN"/>
        </w:rPr>
        <w:t>cpp</w:t>
      </w:r>
      <w:proofErr w:type="spellEnd"/>
      <w:r>
        <w:rPr>
          <w:lang w:eastAsia="zh-CN"/>
        </w:rPr>
        <w:t>文件。</w:t>
      </w:r>
    </w:p>
    <w:p w14:paraId="4F9E6DC2" w14:textId="77777777" w:rsidR="000E3110" w:rsidRDefault="00000000">
      <w:pPr>
        <w:rPr>
          <w:lang w:eastAsia="zh-CN"/>
        </w:rPr>
      </w:pPr>
      <w:r>
        <w:rPr>
          <w:lang w:eastAsia="zh-CN"/>
        </w:rPr>
        <w:t>3. 菜单应清晰，输入错误应有提示，操作成功或失败应有反馈。</w:t>
      </w:r>
    </w:p>
    <w:p w14:paraId="0BE58FE2" w14:textId="77777777" w:rsidR="000E3110" w:rsidRDefault="00000000">
      <w:pPr>
        <w:rPr>
          <w:lang w:eastAsia="zh-CN"/>
        </w:rPr>
      </w:pPr>
      <w:r>
        <w:rPr>
          <w:lang w:eastAsia="zh-CN"/>
        </w:rPr>
        <w:t>4. 文件不存在、文件为空、文件格式错误时应能给出提示并避免程序崩溃。</w:t>
      </w:r>
    </w:p>
    <w:p w14:paraId="00CD93DE" w14:textId="77777777" w:rsidR="000E3110" w:rsidRDefault="00000000">
      <w:pPr>
        <w:rPr>
          <w:lang w:eastAsia="zh-CN"/>
        </w:rPr>
      </w:pPr>
      <w:r>
        <w:rPr>
          <w:lang w:eastAsia="zh-CN"/>
        </w:rPr>
        <w:t>5. 每个版本均需测试，不允许只在最终版本测试。</w:t>
      </w:r>
    </w:p>
    <w:p w14:paraId="69AE590E" w14:textId="77777777" w:rsidR="000E3110" w:rsidRDefault="00000000">
      <w:pPr>
        <w:rPr>
          <w:lang w:eastAsia="zh-CN"/>
        </w:rPr>
      </w:pPr>
      <w:r>
        <w:rPr>
          <w:lang w:eastAsia="zh-CN"/>
        </w:rPr>
        <w:t>6. 使用动态内存时应正确释放资源；使用STL时应说明使用原因。</w:t>
      </w:r>
    </w:p>
    <w:p w14:paraId="609B4AC6" w14:textId="77777777" w:rsidR="000E3110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lastRenderedPageBreak/>
        <w:t>八、AI辅助开发记录要求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6"/>
        <w:gridCol w:w="8416"/>
      </w:tblGrid>
      <w:tr w:rsidR="000E3110" w14:paraId="5326FC34" w14:textId="77777777" w:rsidTr="003A4288">
        <w:trPr>
          <w:jc w:val="center"/>
        </w:trPr>
        <w:tc>
          <w:tcPr>
            <w:tcW w:w="0" w:type="auto"/>
            <w:vAlign w:val="center"/>
          </w:tcPr>
          <w:p w14:paraId="40906752" w14:textId="77777777" w:rsidR="000E311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情况</w:t>
            </w:r>
            <w:proofErr w:type="spellEnd"/>
          </w:p>
        </w:tc>
        <w:tc>
          <w:tcPr>
            <w:tcW w:w="0" w:type="auto"/>
            <w:vAlign w:val="center"/>
          </w:tcPr>
          <w:p w14:paraId="7ED88303" w14:textId="77777777" w:rsidR="000E3110" w:rsidRDefault="00000000"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</w:tr>
      <w:tr w:rsidR="000E3110" w14:paraId="78078AD5" w14:textId="77777777" w:rsidTr="003A4288">
        <w:trPr>
          <w:jc w:val="center"/>
        </w:trPr>
        <w:tc>
          <w:tcPr>
            <w:tcW w:w="0" w:type="auto"/>
            <w:vAlign w:val="center"/>
          </w:tcPr>
          <w:p w14:paraId="19A6494F" w14:textId="77777777" w:rsidR="000E3110" w:rsidRDefault="00000000">
            <w:r>
              <w:rPr>
                <w:sz w:val="20"/>
              </w:rPr>
              <w:t>未使用AI</w:t>
            </w:r>
          </w:p>
        </w:tc>
        <w:tc>
          <w:tcPr>
            <w:tcW w:w="0" w:type="auto"/>
            <w:vAlign w:val="center"/>
          </w:tcPr>
          <w:p w14:paraId="1B571D30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报告中保留“AI辅助开发记录”章节，填写“未使用AI辅助开发”，并进行真实性确认。</w:t>
            </w:r>
          </w:p>
        </w:tc>
      </w:tr>
      <w:tr w:rsidR="000E3110" w14:paraId="05201F71" w14:textId="77777777" w:rsidTr="003A4288">
        <w:trPr>
          <w:jc w:val="center"/>
        </w:trPr>
        <w:tc>
          <w:tcPr>
            <w:tcW w:w="0" w:type="auto"/>
            <w:vAlign w:val="center"/>
          </w:tcPr>
          <w:p w14:paraId="546609C2" w14:textId="77777777" w:rsidR="000E3110" w:rsidRDefault="00000000">
            <w:proofErr w:type="spellStart"/>
            <w:r>
              <w:rPr>
                <w:sz w:val="20"/>
              </w:rPr>
              <w:t>使用AI</w:t>
            </w:r>
            <w:proofErr w:type="spellEnd"/>
          </w:p>
        </w:tc>
        <w:tc>
          <w:tcPr>
            <w:tcW w:w="0" w:type="auto"/>
            <w:vAlign w:val="center"/>
          </w:tcPr>
          <w:p w14:paraId="69914565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记录工具名称、使用环节、提示词摘要、输出摘要、存在问题、本人修改、是否采纳及理由。</w:t>
            </w:r>
          </w:p>
        </w:tc>
      </w:tr>
      <w:tr w:rsidR="000E3110" w14:paraId="15B69FB8" w14:textId="77777777" w:rsidTr="003A4288">
        <w:trPr>
          <w:jc w:val="center"/>
        </w:trPr>
        <w:tc>
          <w:tcPr>
            <w:tcW w:w="0" w:type="auto"/>
            <w:vAlign w:val="center"/>
          </w:tcPr>
          <w:p w14:paraId="3C62ED2B" w14:textId="77777777" w:rsidR="000E3110" w:rsidRDefault="00000000">
            <w:proofErr w:type="spellStart"/>
            <w:r>
              <w:rPr>
                <w:sz w:val="20"/>
              </w:rPr>
              <w:t>答辩要求</w:t>
            </w:r>
            <w:proofErr w:type="spellEnd"/>
          </w:p>
        </w:tc>
        <w:tc>
          <w:tcPr>
            <w:tcW w:w="0" w:type="auto"/>
            <w:vAlign w:val="center"/>
          </w:tcPr>
          <w:p w14:paraId="3A317086" w14:textId="77777777" w:rsidR="000E311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能够解释AI辅助内容与本人修改内容；无法解释关键代码的，扣减答辩表现分。</w:t>
            </w:r>
          </w:p>
        </w:tc>
      </w:tr>
    </w:tbl>
    <w:p w14:paraId="1A1A23EC" w14:textId="77777777" w:rsidR="000E3110" w:rsidRDefault="000E3110">
      <w:pPr>
        <w:rPr>
          <w:lang w:eastAsia="zh-CN"/>
        </w:rPr>
      </w:pPr>
    </w:p>
    <w:p w14:paraId="77E0D28C" w14:textId="77777777" w:rsidR="000E3110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t>九、报告书写格式</w:t>
      </w:r>
    </w:p>
    <w:p w14:paraId="06FA3F72" w14:textId="77777777" w:rsidR="000E3110" w:rsidRDefault="00000000">
      <w:pPr>
        <w:rPr>
          <w:lang w:eastAsia="zh-CN"/>
        </w:rPr>
      </w:pPr>
      <w:r>
        <w:rPr>
          <w:lang w:eastAsia="zh-CN"/>
        </w:rPr>
        <w:t>1. 题目名称</w:t>
      </w:r>
    </w:p>
    <w:p w14:paraId="4960B22F" w14:textId="77777777" w:rsidR="000E3110" w:rsidRDefault="00000000">
      <w:pPr>
        <w:rPr>
          <w:lang w:eastAsia="zh-CN"/>
        </w:rPr>
      </w:pPr>
      <w:r>
        <w:rPr>
          <w:lang w:eastAsia="zh-CN"/>
        </w:rPr>
        <w:t>2. 需求分析</w:t>
      </w:r>
    </w:p>
    <w:p w14:paraId="1DA090A4" w14:textId="77777777" w:rsidR="000E3110" w:rsidRDefault="00000000">
      <w:pPr>
        <w:rPr>
          <w:lang w:eastAsia="zh-CN"/>
        </w:rPr>
      </w:pPr>
      <w:r>
        <w:rPr>
          <w:lang w:eastAsia="zh-CN"/>
        </w:rPr>
        <w:t>3. 概要设计</w:t>
      </w:r>
    </w:p>
    <w:p w14:paraId="33D995B5" w14:textId="77777777" w:rsidR="000E3110" w:rsidRDefault="00000000">
      <w:pPr>
        <w:rPr>
          <w:lang w:eastAsia="zh-CN"/>
        </w:rPr>
      </w:pPr>
      <w:r>
        <w:rPr>
          <w:lang w:eastAsia="zh-CN"/>
        </w:rPr>
        <w:t>4. 详细设计</w:t>
      </w:r>
    </w:p>
    <w:p w14:paraId="3D510816" w14:textId="77777777" w:rsidR="000E3110" w:rsidRDefault="00000000">
      <w:pPr>
        <w:rPr>
          <w:lang w:eastAsia="zh-CN"/>
        </w:rPr>
      </w:pPr>
      <w:r>
        <w:rPr>
          <w:lang w:eastAsia="zh-CN"/>
        </w:rPr>
        <w:t>5. 程序实现</w:t>
      </w:r>
    </w:p>
    <w:p w14:paraId="68B00AD5" w14:textId="77777777" w:rsidR="000E3110" w:rsidRDefault="00000000">
      <w:pPr>
        <w:rPr>
          <w:lang w:eastAsia="zh-CN"/>
        </w:rPr>
      </w:pPr>
      <w:r>
        <w:rPr>
          <w:lang w:eastAsia="zh-CN"/>
        </w:rPr>
        <w:t>6. 测试与结果分析</w:t>
      </w:r>
    </w:p>
    <w:p w14:paraId="449C7B39" w14:textId="77777777" w:rsidR="000E3110" w:rsidRDefault="00000000">
      <w:pPr>
        <w:rPr>
          <w:lang w:eastAsia="zh-CN"/>
        </w:rPr>
      </w:pPr>
      <w:r>
        <w:rPr>
          <w:lang w:eastAsia="zh-CN"/>
        </w:rPr>
        <w:t>7. 版本迭代说明</w:t>
      </w:r>
    </w:p>
    <w:p w14:paraId="42301E7C" w14:textId="77777777" w:rsidR="000E3110" w:rsidRDefault="00000000">
      <w:pPr>
        <w:rPr>
          <w:lang w:eastAsia="zh-CN"/>
        </w:rPr>
      </w:pPr>
      <w:r>
        <w:rPr>
          <w:lang w:eastAsia="zh-CN"/>
        </w:rPr>
        <w:t>8. AI辅助开发记录</w:t>
      </w:r>
    </w:p>
    <w:p w14:paraId="4B0E60A6" w14:textId="77777777" w:rsidR="000E3110" w:rsidRDefault="00000000">
      <w:pPr>
        <w:rPr>
          <w:lang w:eastAsia="zh-CN"/>
        </w:rPr>
      </w:pPr>
      <w:r>
        <w:rPr>
          <w:lang w:eastAsia="zh-CN"/>
        </w:rPr>
        <w:t>9. 总结与体会</w:t>
      </w:r>
    </w:p>
    <w:p w14:paraId="019EA5D6" w14:textId="77777777" w:rsidR="000E3110" w:rsidRDefault="00000000">
      <w:pPr>
        <w:pStyle w:val="Heading1"/>
        <w:rPr>
          <w:lang w:eastAsia="zh-CN"/>
        </w:rPr>
      </w:pPr>
      <w:r>
        <w:rPr>
          <w:rFonts w:ascii="SimSun" w:eastAsia="SimSun" w:hAnsi="SimSun"/>
          <w:b w:val="0"/>
          <w:sz w:val="21"/>
          <w:lang w:eastAsia="zh-CN"/>
        </w:rPr>
        <w:t>十、补充说明</w:t>
      </w:r>
    </w:p>
    <w:p w14:paraId="3E4CBAF0" w14:textId="77777777" w:rsidR="000E3110" w:rsidRDefault="00000000">
      <w:pPr>
        <w:rPr>
          <w:lang w:eastAsia="zh-CN"/>
        </w:rPr>
      </w:pPr>
      <w:r>
        <w:rPr>
          <w:lang w:eastAsia="zh-CN"/>
        </w:rPr>
        <w:t>借阅记录是验收重点。只修改图书可借数量而不保存借阅记录，不视为完整实现借阅业务。</w:t>
      </w:r>
    </w:p>
    <w:p w14:paraId="20AC6BDF" w14:textId="77777777" w:rsidR="00550B93" w:rsidRDefault="00000000">
      <w:pPr>
        <w:pStyle w:val="Heading1"/>
        <w:rPr>
          <w:lang w:eastAsia="zh-CN"/>
        </w:rPr>
      </w:pPr>
      <w:r>
        <w:rPr>
          <w:lang w:eastAsia="zh-CN"/>
        </w:rPr>
        <w:t>十一、输入输出样例</w:t>
      </w:r>
    </w:p>
    <w:p w14:paraId="11B3116C" w14:textId="77777777" w:rsidR="00550B93" w:rsidRDefault="00000000">
      <w:pPr>
        <w:ind w:firstLine="420"/>
        <w:rPr>
          <w:lang w:eastAsia="zh-CN"/>
        </w:rPr>
      </w:pPr>
      <w:r>
        <w:rPr>
          <w:lang w:eastAsia="zh-CN"/>
        </w:rPr>
        <w:t>以下样例用于说明最低交互要求。学生界面文字可以不同，但应包含等价输入、输出和错误提示。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550B93" w14:paraId="20B254E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B013AF" w14:textId="77777777" w:rsidR="00550B93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06EFE3F0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输入示例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3C082CFA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输出/状态要求</w:t>
            </w:r>
          </w:p>
        </w:tc>
      </w:tr>
      <w:tr w:rsidR="00550B93" w14:paraId="297C4E22" w14:textId="77777777">
        <w:trPr>
          <w:jc w:val="center"/>
        </w:trPr>
        <w:tc>
          <w:tcPr>
            <w:tcW w:w="1701" w:type="dxa"/>
            <w:vAlign w:val="center"/>
          </w:tcPr>
          <w:p w14:paraId="746FF2D6" w14:textId="77777777" w:rsidR="00550B93" w:rsidRDefault="00000000">
            <w:pPr>
              <w:jc w:val="center"/>
            </w:pPr>
            <w:r>
              <w:rPr>
                <w:sz w:val="19"/>
              </w:rPr>
              <w:t>添加图书成功</w:t>
            </w:r>
          </w:p>
        </w:tc>
        <w:tc>
          <w:tcPr>
            <w:tcW w:w="3685" w:type="dxa"/>
            <w:vAlign w:val="center"/>
          </w:tcPr>
          <w:p w14:paraId="05C4028B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 B001、C语言程序设计、张三、计算机、总册数5、可借册数5。</w:t>
            </w:r>
          </w:p>
        </w:tc>
        <w:tc>
          <w:tcPr>
            <w:tcW w:w="3685" w:type="dxa"/>
            <w:vAlign w:val="center"/>
          </w:tcPr>
          <w:p w14:paraId="4BA23948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提示添加成功；显示图书时可见总册数和可借册数。</w:t>
            </w:r>
          </w:p>
        </w:tc>
      </w:tr>
      <w:tr w:rsidR="00550B93" w14:paraId="4CED9360" w14:textId="77777777">
        <w:trPr>
          <w:jc w:val="center"/>
        </w:trPr>
        <w:tc>
          <w:tcPr>
            <w:tcW w:w="1701" w:type="dxa"/>
            <w:vAlign w:val="center"/>
          </w:tcPr>
          <w:p w14:paraId="20CE3310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添加读者成功</w:t>
            </w:r>
            <w:proofErr w:type="spellEnd"/>
          </w:p>
        </w:tc>
        <w:tc>
          <w:tcPr>
            <w:tcW w:w="3685" w:type="dxa"/>
            <w:vAlign w:val="center"/>
          </w:tcPr>
          <w:p w14:paraId="2189B5F2" w14:textId="77777777" w:rsidR="00550B93" w:rsidRDefault="00000000">
            <w:r>
              <w:rPr>
                <w:sz w:val="19"/>
              </w:rPr>
              <w:t>输入 R001、李四、13812345678。</w:t>
            </w:r>
          </w:p>
        </w:tc>
        <w:tc>
          <w:tcPr>
            <w:tcW w:w="3685" w:type="dxa"/>
            <w:vAlign w:val="center"/>
          </w:tcPr>
          <w:p w14:paraId="3B15C32E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提示添加成功；读者编号唯一。</w:t>
            </w:r>
          </w:p>
        </w:tc>
      </w:tr>
      <w:tr w:rsidR="00550B93" w14:paraId="755EBC2F" w14:textId="77777777">
        <w:trPr>
          <w:jc w:val="center"/>
        </w:trPr>
        <w:tc>
          <w:tcPr>
            <w:tcW w:w="1701" w:type="dxa"/>
            <w:vAlign w:val="center"/>
          </w:tcPr>
          <w:p w14:paraId="513BB7A5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借书成功</w:t>
            </w:r>
            <w:proofErr w:type="spellEnd"/>
          </w:p>
        </w:tc>
        <w:tc>
          <w:tcPr>
            <w:tcW w:w="3685" w:type="dxa"/>
            <w:vAlign w:val="center"/>
          </w:tcPr>
          <w:p w14:paraId="7B0112C0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读者 R001 借阅图书 B001，日期 2026-05-10。</w:t>
            </w:r>
          </w:p>
        </w:tc>
        <w:tc>
          <w:tcPr>
            <w:tcW w:w="3685" w:type="dxa"/>
            <w:vAlign w:val="center"/>
          </w:tcPr>
          <w:p w14:paraId="73393979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提示借书成功；B001可借册数减少1；新增BORROWED借阅记录。</w:t>
            </w:r>
          </w:p>
        </w:tc>
      </w:tr>
      <w:tr w:rsidR="00550B93" w14:paraId="0C57536E" w14:textId="77777777">
        <w:trPr>
          <w:jc w:val="center"/>
        </w:trPr>
        <w:tc>
          <w:tcPr>
            <w:tcW w:w="1701" w:type="dxa"/>
            <w:vAlign w:val="center"/>
          </w:tcPr>
          <w:p w14:paraId="4E664033" w14:textId="77777777" w:rsidR="00550B93" w:rsidRDefault="00000000">
            <w:pPr>
              <w:jc w:val="center"/>
            </w:pPr>
            <w:r>
              <w:rPr>
                <w:sz w:val="19"/>
              </w:rPr>
              <w:t>库存为0</w:t>
            </w:r>
          </w:p>
        </w:tc>
        <w:tc>
          <w:tcPr>
            <w:tcW w:w="3685" w:type="dxa"/>
            <w:vAlign w:val="center"/>
          </w:tcPr>
          <w:p w14:paraId="43B9B85F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对可借册数为0的图书执行借书。</w:t>
            </w:r>
          </w:p>
        </w:tc>
        <w:tc>
          <w:tcPr>
            <w:tcW w:w="3685" w:type="dxa"/>
            <w:vAlign w:val="center"/>
          </w:tcPr>
          <w:p w14:paraId="46E2F82B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提示库存不足，不新增借阅记录。</w:t>
            </w:r>
          </w:p>
        </w:tc>
      </w:tr>
      <w:tr w:rsidR="00550B93" w14:paraId="0BFCF312" w14:textId="77777777">
        <w:trPr>
          <w:jc w:val="center"/>
        </w:trPr>
        <w:tc>
          <w:tcPr>
            <w:tcW w:w="1701" w:type="dxa"/>
            <w:vAlign w:val="center"/>
          </w:tcPr>
          <w:p w14:paraId="0D285338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还书成功</w:t>
            </w:r>
            <w:proofErr w:type="spellEnd"/>
          </w:p>
        </w:tc>
        <w:tc>
          <w:tcPr>
            <w:tcW w:w="3685" w:type="dxa"/>
            <w:vAlign w:val="center"/>
          </w:tcPr>
          <w:p w14:paraId="5F0D3DEB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归还记录 BR001，归还日期 2026-05-12。</w:t>
            </w:r>
          </w:p>
        </w:tc>
        <w:tc>
          <w:tcPr>
            <w:tcW w:w="3685" w:type="dxa"/>
            <w:vAlign w:val="center"/>
          </w:tcPr>
          <w:p w14:paraId="1A0D5184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提示还书成功；可借册数增加1；记录状态变为RETURNED并显示借阅天数。</w:t>
            </w:r>
          </w:p>
        </w:tc>
      </w:tr>
      <w:tr w:rsidR="00550B93" w14:paraId="6D49DFE7" w14:textId="77777777">
        <w:trPr>
          <w:jc w:val="center"/>
        </w:trPr>
        <w:tc>
          <w:tcPr>
            <w:tcW w:w="1701" w:type="dxa"/>
            <w:vAlign w:val="center"/>
          </w:tcPr>
          <w:p w14:paraId="0205C346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读取关联错误</w:t>
            </w:r>
            <w:proofErr w:type="spellEnd"/>
          </w:p>
        </w:tc>
        <w:tc>
          <w:tcPr>
            <w:tcW w:w="3685" w:type="dxa"/>
            <w:vAlign w:val="center"/>
          </w:tcPr>
          <w:p w14:paraId="3220FDB7" w14:textId="77777777" w:rsidR="00550B93" w:rsidRDefault="00000000">
            <w:r>
              <w:rPr>
                <w:sz w:val="19"/>
              </w:rPr>
              <w:t>borrow_records.csv中bookId不存在。</w:t>
            </w:r>
          </w:p>
        </w:tc>
        <w:tc>
          <w:tcPr>
            <w:tcW w:w="3685" w:type="dxa"/>
            <w:vAlign w:val="center"/>
          </w:tcPr>
          <w:p w14:paraId="36B2328B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跳过该借阅记录并提示原因，其他合法记录正常加载。</w:t>
            </w:r>
          </w:p>
        </w:tc>
      </w:tr>
    </w:tbl>
    <w:p w14:paraId="461F7FDA" w14:textId="77777777" w:rsidR="00550B93" w:rsidRDefault="00550B93">
      <w:pPr>
        <w:rPr>
          <w:lang w:eastAsia="zh-CN"/>
        </w:rPr>
      </w:pPr>
    </w:p>
    <w:p w14:paraId="4178AD6E" w14:textId="77777777" w:rsidR="00550B93" w:rsidRDefault="00000000" w:rsidP="00E352A3">
      <w:pPr>
        <w:pStyle w:val="Heading1"/>
        <w:rPr>
          <w:lang w:eastAsia="zh-CN"/>
        </w:rPr>
      </w:pPr>
      <w:r>
        <w:rPr>
          <w:lang w:eastAsia="zh-CN"/>
        </w:rPr>
        <w:lastRenderedPageBreak/>
        <w:t>十二、</w:t>
      </w:r>
      <w:r w:rsidR="00E352A3">
        <w:rPr>
          <w:rFonts w:ascii="Microsoft YaHei" w:eastAsia="Microsoft YaHei" w:hAnsi="Microsoft YaHei" w:cs="Microsoft YaHei" w:hint="eastAsia"/>
          <w:lang w:eastAsia="zh-CN"/>
        </w:rPr>
        <w:t>测试记录</w:t>
      </w:r>
      <w:r w:rsidR="00E352A3">
        <w:rPr>
          <w:lang w:eastAsia="zh-CN"/>
        </w:rPr>
        <w:t>、完整</w:t>
      </w:r>
      <w:r w:rsidR="00E352A3">
        <w:rPr>
          <w:rFonts w:ascii="Microsoft YaHei" w:eastAsia="Microsoft YaHei" w:hAnsi="Microsoft YaHei" w:cs="Microsoft YaHei" w:hint="eastAsia"/>
          <w:lang w:eastAsia="zh-CN"/>
        </w:rPr>
        <w:t>项</w:t>
      </w:r>
      <w:r w:rsidR="00E352A3">
        <w:rPr>
          <w:lang w:eastAsia="zh-CN"/>
        </w:rPr>
        <w:t>目包与</w:t>
      </w:r>
      <w:r w:rsidR="00E352A3">
        <w:rPr>
          <w:rFonts w:ascii="Microsoft YaHei" w:eastAsia="Microsoft YaHei" w:hAnsi="Microsoft YaHei" w:cs="Microsoft YaHei" w:hint="eastAsia"/>
          <w:lang w:eastAsia="zh-CN"/>
        </w:rPr>
        <w:t>阶</w:t>
      </w:r>
      <w:r w:rsidR="00E352A3">
        <w:rPr>
          <w:lang w:eastAsia="zh-CN"/>
        </w:rPr>
        <w:t>段日志最低要求</w:t>
      </w:r>
    </w:p>
    <w:p w14:paraId="4DA229A1" w14:textId="77777777" w:rsidR="00E352A3" w:rsidRPr="00CE7FB9" w:rsidRDefault="00E352A3" w:rsidP="00E352A3">
      <w:pPr>
        <w:ind w:firstLine="420"/>
        <w:rPr>
          <w:b/>
          <w:bCs/>
          <w:lang w:eastAsia="zh-CN"/>
        </w:rPr>
      </w:pPr>
      <w:r w:rsidRPr="00CE7FB9">
        <w:rPr>
          <w:b/>
          <w:bCs/>
          <w:lang w:eastAsia="zh-CN"/>
        </w:rPr>
        <w:t>测试记录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5953"/>
      </w:tblGrid>
      <w:tr w:rsidR="00E352A3" w:rsidRPr="00E352A3" w14:paraId="7156F299" w14:textId="77777777" w:rsidTr="003E138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23E911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测试类型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39B11A60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最低数量</w:t>
            </w:r>
            <w:proofErr w:type="spellEnd"/>
          </w:p>
        </w:tc>
        <w:tc>
          <w:tcPr>
            <w:tcW w:w="5953" w:type="dxa"/>
            <w:shd w:val="clear" w:color="auto" w:fill="D9EAF7"/>
            <w:vAlign w:val="center"/>
          </w:tcPr>
          <w:p w14:paraId="5A4DAF9D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覆盖要求</w:t>
            </w:r>
            <w:proofErr w:type="spellEnd"/>
          </w:p>
        </w:tc>
      </w:tr>
      <w:tr w:rsidR="00E352A3" w:rsidRPr="00E352A3" w14:paraId="0E08A532" w14:textId="77777777" w:rsidTr="003E138C">
        <w:trPr>
          <w:jc w:val="center"/>
        </w:trPr>
        <w:tc>
          <w:tcPr>
            <w:tcW w:w="1701" w:type="dxa"/>
            <w:vAlign w:val="center"/>
          </w:tcPr>
          <w:p w14:paraId="2FA5CC3F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正常测试</w:t>
            </w:r>
            <w:proofErr w:type="spellEnd"/>
          </w:p>
        </w:tc>
        <w:tc>
          <w:tcPr>
            <w:tcW w:w="1417" w:type="dxa"/>
            <w:vAlign w:val="center"/>
          </w:tcPr>
          <w:p w14:paraId="06995FB0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r w:rsidRPr="00E352A3">
              <w:rPr>
                <w:sz w:val="19"/>
              </w:rPr>
              <w:t>不少于5组</w:t>
            </w:r>
          </w:p>
        </w:tc>
        <w:tc>
          <w:tcPr>
            <w:tcW w:w="5953" w:type="dxa"/>
            <w:vAlign w:val="center"/>
          </w:tcPr>
          <w:p w14:paraId="44F88B66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覆盖基础必做功能和1个完整流程。</w:t>
            </w:r>
          </w:p>
        </w:tc>
      </w:tr>
      <w:tr w:rsidR="00E352A3" w:rsidRPr="00E352A3" w14:paraId="594B81D6" w14:textId="77777777" w:rsidTr="003E138C">
        <w:trPr>
          <w:jc w:val="center"/>
        </w:trPr>
        <w:tc>
          <w:tcPr>
            <w:tcW w:w="1701" w:type="dxa"/>
            <w:vAlign w:val="center"/>
          </w:tcPr>
          <w:p w14:paraId="7CB61A2B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边界测试</w:t>
            </w:r>
            <w:proofErr w:type="spellEnd"/>
          </w:p>
        </w:tc>
        <w:tc>
          <w:tcPr>
            <w:tcW w:w="1417" w:type="dxa"/>
            <w:vAlign w:val="center"/>
          </w:tcPr>
          <w:p w14:paraId="7116EDDC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r w:rsidRPr="00E352A3">
              <w:rPr>
                <w:sz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17B01612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覆盖边界日期、边界数量、空数据、临界步数或边界位置等。</w:t>
            </w:r>
          </w:p>
        </w:tc>
      </w:tr>
      <w:tr w:rsidR="00E352A3" w:rsidRPr="00E352A3" w14:paraId="0CAD66D4" w14:textId="77777777" w:rsidTr="003E138C">
        <w:trPr>
          <w:jc w:val="center"/>
        </w:trPr>
        <w:tc>
          <w:tcPr>
            <w:tcW w:w="1701" w:type="dxa"/>
            <w:vAlign w:val="center"/>
          </w:tcPr>
          <w:p w14:paraId="40C0CBA7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异常测试</w:t>
            </w:r>
            <w:proofErr w:type="spellEnd"/>
          </w:p>
        </w:tc>
        <w:tc>
          <w:tcPr>
            <w:tcW w:w="1417" w:type="dxa"/>
            <w:vAlign w:val="center"/>
          </w:tcPr>
          <w:p w14:paraId="3F51A880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r w:rsidRPr="00E352A3">
              <w:rPr>
                <w:sz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3ABA0061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覆盖非法输入、重复编号/主键、文件不存在或格式错误等。</w:t>
            </w:r>
          </w:p>
        </w:tc>
      </w:tr>
    </w:tbl>
    <w:p w14:paraId="734E8178" w14:textId="77777777" w:rsidR="00E352A3" w:rsidRPr="00E352A3" w:rsidRDefault="00E352A3" w:rsidP="00E352A3">
      <w:pPr>
        <w:spacing w:after="0" w:line="240" w:lineRule="auto"/>
        <w:jc w:val="center"/>
        <w:rPr>
          <w:sz w:val="19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352A3" w:rsidRPr="00E352A3" w14:paraId="54AC2E58" w14:textId="77777777" w:rsidTr="003E138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C9CA1D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字段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495B7534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填写要求</w:t>
            </w:r>
            <w:proofErr w:type="spellEnd"/>
          </w:p>
        </w:tc>
      </w:tr>
      <w:tr w:rsidR="00E352A3" w:rsidRPr="00E352A3" w14:paraId="536D1792" w14:textId="77777777" w:rsidTr="003E138C">
        <w:trPr>
          <w:jc w:val="center"/>
        </w:trPr>
        <w:tc>
          <w:tcPr>
            <w:tcW w:w="1701" w:type="dxa"/>
            <w:vAlign w:val="center"/>
          </w:tcPr>
          <w:p w14:paraId="6C7AD9BB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测试编号</w:t>
            </w:r>
            <w:proofErr w:type="spellEnd"/>
          </w:p>
        </w:tc>
        <w:tc>
          <w:tcPr>
            <w:tcW w:w="7370" w:type="dxa"/>
            <w:vAlign w:val="center"/>
          </w:tcPr>
          <w:p w14:paraId="3FFFCD20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如 T01、T02，编号唯一。</w:t>
            </w:r>
          </w:p>
        </w:tc>
      </w:tr>
      <w:tr w:rsidR="00E352A3" w:rsidRPr="00E352A3" w14:paraId="37C3F945" w14:textId="77777777" w:rsidTr="003E138C">
        <w:trPr>
          <w:jc w:val="center"/>
        </w:trPr>
        <w:tc>
          <w:tcPr>
            <w:tcW w:w="1701" w:type="dxa"/>
            <w:vAlign w:val="center"/>
          </w:tcPr>
          <w:p w14:paraId="1B2E18CE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测试目的</w:t>
            </w:r>
            <w:proofErr w:type="spellEnd"/>
          </w:p>
        </w:tc>
        <w:tc>
          <w:tcPr>
            <w:tcW w:w="7370" w:type="dxa"/>
            <w:vAlign w:val="center"/>
          </w:tcPr>
          <w:p w14:paraId="527A455E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说明验证的功能、边界或异常情形。</w:t>
            </w:r>
          </w:p>
        </w:tc>
      </w:tr>
      <w:tr w:rsidR="00E352A3" w:rsidRPr="00E352A3" w14:paraId="6699A3A8" w14:textId="77777777" w:rsidTr="003E138C">
        <w:trPr>
          <w:jc w:val="center"/>
        </w:trPr>
        <w:tc>
          <w:tcPr>
            <w:tcW w:w="1701" w:type="dxa"/>
            <w:vAlign w:val="center"/>
          </w:tcPr>
          <w:p w14:paraId="743EA8E6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输入数据</w:t>
            </w:r>
            <w:proofErr w:type="spellEnd"/>
            <w:r w:rsidRPr="00E352A3">
              <w:rPr>
                <w:sz w:val="19"/>
              </w:rPr>
              <w:t>/</w:t>
            </w:r>
            <w:proofErr w:type="spellStart"/>
            <w:r w:rsidRPr="00E352A3">
              <w:rPr>
                <w:sz w:val="19"/>
              </w:rPr>
              <w:t>操作步骤</w:t>
            </w:r>
            <w:proofErr w:type="spellEnd"/>
          </w:p>
        </w:tc>
        <w:tc>
          <w:tcPr>
            <w:tcW w:w="7370" w:type="dxa"/>
            <w:vAlign w:val="center"/>
          </w:tcPr>
          <w:p w14:paraId="22E281C8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给出菜单选择、输入值或移动序列，必要时附测试文件内容。</w:t>
            </w:r>
          </w:p>
        </w:tc>
      </w:tr>
      <w:tr w:rsidR="00E352A3" w:rsidRPr="00E352A3" w14:paraId="78DC610A" w14:textId="77777777" w:rsidTr="003E138C">
        <w:trPr>
          <w:jc w:val="center"/>
        </w:trPr>
        <w:tc>
          <w:tcPr>
            <w:tcW w:w="1701" w:type="dxa"/>
            <w:vAlign w:val="center"/>
          </w:tcPr>
          <w:p w14:paraId="2F28413E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预期结果</w:t>
            </w:r>
            <w:proofErr w:type="spellEnd"/>
          </w:p>
        </w:tc>
        <w:tc>
          <w:tcPr>
            <w:tcW w:w="7370" w:type="dxa"/>
            <w:vAlign w:val="center"/>
          </w:tcPr>
          <w:p w14:paraId="365BBFDD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说明应输出的信息、状态变化或文件变化。</w:t>
            </w:r>
          </w:p>
        </w:tc>
      </w:tr>
      <w:tr w:rsidR="00E352A3" w:rsidRPr="00E352A3" w14:paraId="799BA31C" w14:textId="77777777" w:rsidTr="003E138C">
        <w:trPr>
          <w:jc w:val="center"/>
        </w:trPr>
        <w:tc>
          <w:tcPr>
            <w:tcW w:w="1701" w:type="dxa"/>
            <w:vAlign w:val="center"/>
          </w:tcPr>
          <w:p w14:paraId="3983C215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实际结果</w:t>
            </w:r>
            <w:proofErr w:type="spellEnd"/>
          </w:p>
        </w:tc>
        <w:tc>
          <w:tcPr>
            <w:tcW w:w="7370" w:type="dxa"/>
            <w:vAlign w:val="center"/>
          </w:tcPr>
          <w:p w14:paraId="0EB96671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记录程序真实输出或状态变化。</w:t>
            </w:r>
          </w:p>
        </w:tc>
      </w:tr>
      <w:tr w:rsidR="00E352A3" w:rsidRPr="00E352A3" w14:paraId="5D0CF1D0" w14:textId="77777777" w:rsidTr="003E138C">
        <w:trPr>
          <w:jc w:val="center"/>
        </w:trPr>
        <w:tc>
          <w:tcPr>
            <w:tcW w:w="1701" w:type="dxa"/>
            <w:vAlign w:val="center"/>
          </w:tcPr>
          <w:p w14:paraId="62CD73DD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是否通过</w:t>
            </w:r>
            <w:proofErr w:type="spellEnd"/>
          </w:p>
        </w:tc>
        <w:tc>
          <w:tcPr>
            <w:tcW w:w="7370" w:type="dxa"/>
            <w:vAlign w:val="center"/>
          </w:tcPr>
          <w:p w14:paraId="7EE2C783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填写通过/不通过；不通过需说明原因。</w:t>
            </w:r>
          </w:p>
        </w:tc>
      </w:tr>
      <w:tr w:rsidR="00E352A3" w:rsidRPr="00E352A3" w14:paraId="4CB67126" w14:textId="77777777" w:rsidTr="003E138C">
        <w:trPr>
          <w:jc w:val="center"/>
        </w:trPr>
        <w:tc>
          <w:tcPr>
            <w:tcW w:w="1701" w:type="dxa"/>
            <w:vAlign w:val="center"/>
          </w:tcPr>
          <w:p w14:paraId="54A590C1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问题修正</w:t>
            </w:r>
            <w:proofErr w:type="spellEnd"/>
          </w:p>
        </w:tc>
        <w:tc>
          <w:tcPr>
            <w:tcW w:w="7370" w:type="dxa"/>
            <w:vAlign w:val="center"/>
          </w:tcPr>
          <w:p w14:paraId="6EAF0DEF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如曾失败，记录修改位置和复测结果。</w:t>
            </w:r>
          </w:p>
        </w:tc>
      </w:tr>
      <w:tr w:rsidR="00E352A3" w:rsidRPr="00E352A3" w14:paraId="30A6CC4F" w14:textId="77777777" w:rsidTr="003E138C">
        <w:trPr>
          <w:jc w:val="center"/>
        </w:trPr>
        <w:tc>
          <w:tcPr>
            <w:tcW w:w="1701" w:type="dxa"/>
            <w:vAlign w:val="center"/>
          </w:tcPr>
          <w:p w14:paraId="0E1FAB3B" w14:textId="77777777" w:rsidR="00E352A3" w:rsidRPr="00E352A3" w:rsidRDefault="00E352A3" w:rsidP="003E138C">
            <w:pPr>
              <w:jc w:val="center"/>
              <w:rPr>
                <w:sz w:val="19"/>
              </w:rPr>
            </w:pPr>
            <w:proofErr w:type="spellStart"/>
            <w:r w:rsidRPr="00E352A3">
              <w:rPr>
                <w:sz w:val="19"/>
              </w:rPr>
              <w:t>证据</w:t>
            </w:r>
            <w:proofErr w:type="spellEnd"/>
          </w:p>
        </w:tc>
        <w:tc>
          <w:tcPr>
            <w:tcW w:w="7370" w:type="dxa"/>
            <w:vAlign w:val="center"/>
          </w:tcPr>
          <w:p w14:paraId="6FF8A38A" w14:textId="77777777" w:rsidR="00E352A3" w:rsidRPr="00E352A3" w:rsidRDefault="00E352A3" w:rsidP="00E352A3">
            <w:pPr>
              <w:jc w:val="center"/>
              <w:rPr>
                <w:sz w:val="19"/>
                <w:lang w:eastAsia="zh-CN"/>
              </w:rPr>
            </w:pPr>
            <w:r w:rsidRPr="00E352A3">
              <w:rPr>
                <w:sz w:val="19"/>
                <w:lang w:eastAsia="zh-CN"/>
              </w:rPr>
              <w:t>截图、运行记录、测试文件或答辩演示说明。</w:t>
            </w:r>
          </w:p>
        </w:tc>
      </w:tr>
    </w:tbl>
    <w:p w14:paraId="09F8D130" w14:textId="77777777" w:rsidR="00E352A3" w:rsidRDefault="00E352A3" w:rsidP="00E352A3">
      <w:pPr>
        <w:rPr>
          <w:lang w:eastAsia="zh-CN"/>
        </w:rPr>
      </w:pPr>
    </w:p>
    <w:p w14:paraId="297DD3CA" w14:textId="77777777" w:rsidR="00E352A3" w:rsidRDefault="00E352A3" w:rsidP="00E352A3">
      <w:pPr>
        <w:rPr>
          <w:lang w:eastAsia="zh-CN"/>
        </w:rPr>
      </w:pPr>
      <w:r>
        <w:rPr>
          <w:rFonts w:hint="eastAsia"/>
          <w:lang w:eastAsia="zh-CN"/>
        </w:rPr>
        <w:t>通过如：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1"/>
        <w:gridCol w:w="839"/>
        <w:gridCol w:w="3939"/>
        <w:gridCol w:w="1807"/>
        <w:gridCol w:w="1757"/>
        <w:gridCol w:w="589"/>
      </w:tblGrid>
      <w:tr w:rsidR="00E352A3" w:rsidRPr="00E352A3" w14:paraId="58917EAD" w14:textId="77777777" w:rsidTr="003E138C">
        <w:tc>
          <w:tcPr>
            <w:tcW w:w="359" w:type="pct"/>
            <w:hideMark/>
          </w:tcPr>
          <w:p w14:paraId="5B32AC72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测试编号</w:t>
            </w:r>
            <w:proofErr w:type="spellEnd"/>
          </w:p>
        </w:tc>
        <w:tc>
          <w:tcPr>
            <w:tcW w:w="436" w:type="pct"/>
            <w:hideMark/>
          </w:tcPr>
          <w:p w14:paraId="420E76DE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测试目的</w:t>
            </w:r>
            <w:proofErr w:type="spellEnd"/>
          </w:p>
        </w:tc>
        <w:tc>
          <w:tcPr>
            <w:tcW w:w="2047" w:type="pct"/>
            <w:hideMark/>
          </w:tcPr>
          <w:p w14:paraId="3FF2FA3D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输入数据</w:t>
            </w:r>
            <w:proofErr w:type="spellEnd"/>
            <w:r w:rsidRPr="00E352A3">
              <w:rPr>
                <w:rFonts w:cs="Times New Roman"/>
                <w:b/>
                <w:bCs/>
                <w:color w:val="1A1C1F"/>
                <w:sz w:val="19"/>
                <w:szCs w:val="19"/>
              </w:rPr>
              <w:t>/</w:t>
            </w: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操作步骤</w:t>
            </w:r>
            <w:proofErr w:type="spellEnd"/>
          </w:p>
        </w:tc>
        <w:tc>
          <w:tcPr>
            <w:tcW w:w="939" w:type="pct"/>
            <w:hideMark/>
          </w:tcPr>
          <w:p w14:paraId="6776DCF6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预期结果</w:t>
            </w:r>
            <w:proofErr w:type="spellEnd"/>
          </w:p>
        </w:tc>
        <w:tc>
          <w:tcPr>
            <w:tcW w:w="913" w:type="pct"/>
            <w:hideMark/>
          </w:tcPr>
          <w:p w14:paraId="5607AB4C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实际结果</w:t>
            </w:r>
            <w:proofErr w:type="spellEnd"/>
          </w:p>
        </w:tc>
        <w:tc>
          <w:tcPr>
            <w:tcW w:w="306" w:type="pct"/>
            <w:hideMark/>
          </w:tcPr>
          <w:p w14:paraId="7F436BF4" w14:textId="77777777" w:rsidR="00E352A3" w:rsidRPr="00E352A3" w:rsidRDefault="00E352A3" w:rsidP="003E138C">
            <w:pPr>
              <w:jc w:val="center"/>
              <w:rPr>
                <w:rFonts w:cs="Times New Roman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b/>
                <w:bCs/>
                <w:color w:val="1A1C1F"/>
                <w:sz w:val="19"/>
                <w:szCs w:val="19"/>
              </w:rPr>
              <w:t>是否通过</w:t>
            </w:r>
            <w:proofErr w:type="spellEnd"/>
          </w:p>
        </w:tc>
      </w:tr>
      <w:tr w:rsidR="00E352A3" w:rsidRPr="00E352A3" w14:paraId="0C96810F" w14:textId="77777777" w:rsidTr="003E138C">
        <w:tc>
          <w:tcPr>
            <w:tcW w:w="359" w:type="pct"/>
            <w:hideMark/>
          </w:tcPr>
          <w:p w14:paraId="60B5A99B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</w:rPr>
            </w:pPr>
            <w:r w:rsidRPr="00E352A3">
              <w:rPr>
                <w:rFonts w:cs="Times New Roman"/>
                <w:sz w:val="19"/>
                <w:szCs w:val="19"/>
              </w:rPr>
              <w:t>T01</w:t>
            </w:r>
          </w:p>
        </w:tc>
        <w:tc>
          <w:tcPr>
            <w:tcW w:w="436" w:type="pct"/>
            <w:hideMark/>
          </w:tcPr>
          <w:p w14:paraId="34389BB1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sz w:val="19"/>
                <w:szCs w:val="19"/>
              </w:rPr>
              <w:t>验证添加</w:t>
            </w:r>
            <w:proofErr w:type="spellEnd"/>
            <w:r w:rsidRPr="00E352A3">
              <w:rPr>
                <w:rFonts w:cs="SimSun" w:hint="eastAsia"/>
                <w:sz w:val="19"/>
                <w:szCs w:val="19"/>
                <w:lang w:eastAsia="zh-CN"/>
              </w:rPr>
              <w:t>图书功</w:t>
            </w:r>
            <w:r w:rsidRPr="00E352A3">
              <w:rPr>
                <w:rFonts w:cs="SimSun"/>
                <w:sz w:val="19"/>
                <w:szCs w:val="19"/>
              </w:rPr>
              <w:t>能</w:t>
            </w:r>
          </w:p>
        </w:tc>
        <w:tc>
          <w:tcPr>
            <w:tcW w:w="2047" w:type="pct"/>
            <w:hideMark/>
          </w:tcPr>
          <w:p w14:paraId="7AB99CDB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E352A3">
              <w:rPr>
                <w:rFonts w:cs="SimSun"/>
                <w:sz w:val="19"/>
                <w:szCs w:val="19"/>
                <w:lang w:eastAsia="zh-CN"/>
              </w:rPr>
              <w:t>选择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添</w:t>
            </w:r>
            <w:r w:rsidRPr="00E352A3">
              <w:rPr>
                <w:rFonts w:cs="SimSun" w:hint="eastAsia"/>
                <w:sz w:val="19"/>
                <w:szCs w:val="19"/>
                <w:lang w:eastAsia="zh-CN"/>
              </w:rPr>
              <w:t>加图书</w:t>
            </w:r>
            <w:r w:rsidRPr="00E352A3">
              <w:rPr>
                <w:rFonts w:cs="Times New Roman" w:hint="eastAsia"/>
                <w:sz w:val="19"/>
                <w:szCs w:val="19"/>
                <w:lang w:eastAsia="zh-CN"/>
              </w:rPr>
              <w:t>”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，</w:t>
            </w:r>
            <w:r w:rsidRPr="00E352A3">
              <w:rPr>
                <w:sz w:val="19"/>
                <w:szCs w:val="19"/>
                <w:lang w:eastAsia="zh-CN"/>
              </w:rPr>
              <w:t>输入 B001、C语言程序设计、张三、计算机、总册数5、可借册数5。</w:t>
            </w:r>
          </w:p>
        </w:tc>
        <w:tc>
          <w:tcPr>
            <w:tcW w:w="939" w:type="pct"/>
            <w:hideMark/>
          </w:tcPr>
          <w:p w14:paraId="3DC3694E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E352A3">
              <w:rPr>
                <w:rFonts w:cs="SimSun"/>
                <w:sz w:val="19"/>
                <w:szCs w:val="19"/>
                <w:lang w:eastAsia="zh-CN"/>
              </w:rPr>
              <w:t>系统提示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添加成功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>”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；显示</w:t>
            </w:r>
            <w:r w:rsidRPr="00E352A3">
              <w:rPr>
                <w:rFonts w:cs="SimSun" w:hint="eastAsia"/>
                <w:sz w:val="19"/>
                <w:szCs w:val="19"/>
                <w:lang w:eastAsia="zh-CN"/>
              </w:rPr>
              <w:t>图书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时能看到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 xml:space="preserve"> </w:t>
            </w:r>
            <w:r w:rsidRPr="00E352A3">
              <w:rPr>
                <w:rFonts w:cs="Times New Roman" w:hint="eastAsia"/>
                <w:sz w:val="19"/>
                <w:szCs w:val="19"/>
                <w:lang w:eastAsia="zh-CN"/>
              </w:rPr>
              <w:t>B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 xml:space="preserve">001 </w:t>
            </w:r>
            <w:r w:rsidRPr="00E352A3">
              <w:rPr>
                <w:rFonts w:cs="Times New Roman" w:hint="eastAsia"/>
                <w:sz w:val="19"/>
                <w:szCs w:val="19"/>
                <w:lang w:eastAsia="zh-CN"/>
              </w:rPr>
              <w:t>C语言程序设计</w:t>
            </w:r>
          </w:p>
        </w:tc>
        <w:tc>
          <w:tcPr>
            <w:tcW w:w="913" w:type="pct"/>
            <w:hideMark/>
          </w:tcPr>
          <w:p w14:paraId="0CABB6D2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  <w:lang w:eastAsia="zh-CN"/>
              </w:rPr>
            </w:pPr>
            <w:r w:rsidRPr="00E352A3">
              <w:rPr>
                <w:rFonts w:cs="SimSun"/>
                <w:sz w:val="19"/>
                <w:szCs w:val="19"/>
                <w:lang w:eastAsia="zh-CN"/>
              </w:rPr>
              <w:t>系统提示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>“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添加成功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>”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；显示</w:t>
            </w:r>
            <w:r w:rsidRPr="00E352A3">
              <w:rPr>
                <w:rFonts w:cs="SimSun" w:hint="eastAsia"/>
                <w:sz w:val="19"/>
                <w:szCs w:val="19"/>
                <w:lang w:eastAsia="zh-CN"/>
              </w:rPr>
              <w:t>图书</w:t>
            </w:r>
            <w:r w:rsidRPr="00E352A3">
              <w:rPr>
                <w:rFonts w:cs="SimSun"/>
                <w:sz w:val="19"/>
                <w:szCs w:val="19"/>
                <w:lang w:eastAsia="zh-CN"/>
              </w:rPr>
              <w:t>时能看到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 xml:space="preserve"> </w:t>
            </w:r>
            <w:r w:rsidRPr="00E352A3">
              <w:rPr>
                <w:rFonts w:cs="Times New Roman" w:hint="eastAsia"/>
                <w:sz w:val="19"/>
                <w:szCs w:val="19"/>
                <w:lang w:eastAsia="zh-CN"/>
              </w:rPr>
              <w:t>B</w:t>
            </w:r>
            <w:r w:rsidRPr="00E352A3">
              <w:rPr>
                <w:rFonts w:cs="Times New Roman"/>
                <w:sz w:val="19"/>
                <w:szCs w:val="19"/>
                <w:lang w:eastAsia="zh-CN"/>
              </w:rPr>
              <w:t xml:space="preserve">001 </w:t>
            </w:r>
            <w:r w:rsidRPr="00E352A3">
              <w:rPr>
                <w:rFonts w:cs="Times New Roman" w:hint="eastAsia"/>
                <w:sz w:val="19"/>
                <w:szCs w:val="19"/>
                <w:lang w:eastAsia="zh-CN"/>
              </w:rPr>
              <w:t>C语言程序设计</w:t>
            </w:r>
          </w:p>
        </w:tc>
        <w:tc>
          <w:tcPr>
            <w:tcW w:w="306" w:type="pct"/>
            <w:hideMark/>
          </w:tcPr>
          <w:p w14:paraId="329155D4" w14:textId="77777777" w:rsidR="00E352A3" w:rsidRPr="00E352A3" w:rsidRDefault="00E352A3" w:rsidP="003E138C">
            <w:pPr>
              <w:rPr>
                <w:rFonts w:cs="Times New Roman"/>
                <w:sz w:val="19"/>
                <w:szCs w:val="19"/>
              </w:rPr>
            </w:pPr>
            <w:proofErr w:type="spellStart"/>
            <w:r w:rsidRPr="00E352A3">
              <w:rPr>
                <w:rFonts w:cs="SimSun"/>
                <w:sz w:val="19"/>
                <w:szCs w:val="19"/>
              </w:rPr>
              <w:t>通过</w:t>
            </w:r>
            <w:proofErr w:type="spellEnd"/>
          </w:p>
        </w:tc>
      </w:tr>
    </w:tbl>
    <w:p w14:paraId="04E1C42A" w14:textId="77777777" w:rsidR="00E352A3" w:rsidRDefault="00E352A3" w:rsidP="00E352A3">
      <w:pPr>
        <w:rPr>
          <w:lang w:eastAsia="zh-CN"/>
        </w:rPr>
      </w:pPr>
    </w:p>
    <w:p w14:paraId="642F3D12" w14:textId="77777777" w:rsidR="00E352A3" w:rsidRDefault="00E352A3" w:rsidP="00E352A3">
      <w:pPr>
        <w:rPr>
          <w:lang w:eastAsia="zh-CN"/>
        </w:rPr>
      </w:pPr>
      <w:r>
        <w:rPr>
          <w:rFonts w:hint="eastAsia"/>
          <w:lang w:eastAsia="zh-CN"/>
        </w:rPr>
        <w:t>未通过如：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5"/>
        <w:gridCol w:w="660"/>
        <w:gridCol w:w="1507"/>
        <w:gridCol w:w="1093"/>
        <w:gridCol w:w="1124"/>
        <w:gridCol w:w="531"/>
        <w:gridCol w:w="4062"/>
      </w:tblGrid>
      <w:tr w:rsidR="00E352A3" w:rsidRPr="00E352A3" w14:paraId="3EDA730B" w14:textId="77777777" w:rsidTr="003E138C">
        <w:tc>
          <w:tcPr>
            <w:tcW w:w="335" w:type="pct"/>
            <w:hideMark/>
          </w:tcPr>
          <w:p w14:paraId="0346D620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 w:hint="eastAsia"/>
                <w:b/>
                <w:bCs/>
                <w:color w:val="1A1C1F"/>
                <w:sz w:val="19"/>
                <w:szCs w:val="19"/>
              </w:rPr>
              <w:t>测试编</w:t>
            </w:r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号</w:t>
            </w:r>
            <w:proofErr w:type="spellEnd"/>
          </w:p>
        </w:tc>
        <w:tc>
          <w:tcPr>
            <w:tcW w:w="343" w:type="pct"/>
            <w:hideMark/>
          </w:tcPr>
          <w:p w14:paraId="4F914365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测试目的</w:t>
            </w:r>
            <w:proofErr w:type="spellEnd"/>
          </w:p>
        </w:tc>
        <w:tc>
          <w:tcPr>
            <w:tcW w:w="783" w:type="pct"/>
            <w:hideMark/>
          </w:tcPr>
          <w:p w14:paraId="12D35542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输入数据</w:t>
            </w:r>
            <w:proofErr w:type="spellEnd"/>
            <w:r w:rsidRPr="00E352A3">
              <w:rPr>
                <w:rFonts w:cs="Segoe UI"/>
                <w:b/>
                <w:bCs/>
                <w:color w:val="1A1C1F"/>
                <w:sz w:val="19"/>
                <w:szCs w:val="19"/>
              </w:rPr>
              <w:t>/</w:t>
            </w: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操作步骤</w:t>
            </w:r>
            <w:proofErr w:type="spellEnd"/>
          </w:p>
        </w:tc>
        <w:tc>
          <w:tcPr>
            <w:tcW w:w="568" w:type="pct"/>
            <w:hideMark/>
          </w:tcPr>
          <w:p w14:paraId="507A8E1B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预期结果</w:t>
            </w:r>
            <w:proofErr w:type="spellEnd"/>
          </w:p>
        </w:tc>
        <w:tc>
          <w:tcPr>
            <w:tcW w:w="584" w:type="pct"/>
            <w:hideMark/>
          </w:tcPr>
          <w:p w14:paraId="08AA8671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实际结果</w:t>
            </w:r>
            <w:proofErr w:type="spellEnd"/>
          </w:p>
        </w:tc>
        <w:tc>
          <w:tcPr>
            <w:tcW w:w="276" w:type="pct"/>
            <w:hideMark/>
          </w:tcPr>
          <w:p w14:paraId="10F44E5B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是否通过</w:t>
            </w:r>
            <w:proofErr w:type="spellEnd"/>
          </w:p>
        </w:tc>
        <w:tc>
          <w:tcPr>
            <w:tcW w:w="2111" w:type="pct"/>
            <w:hideMark/>
          </w:tcPr>
          <w:p w14:paraId="076EC078" w14:textId="77777777" w:rsidR="00E352A3" w:rsidRPr="00E352A3" w:rsidRDefault="00E352A3" w:rsidP="003E138C">
            <w:pPr>
              <w:jc w:val="center"/>
              <w:rPr>
                <w:rFonts w:cs="Segoe UI"/>
                <w:b/>
                <w:bCs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b/>
                <w:bCs/>
                <w:color w:val="1A1C1F"/>
                <w:sz w:val="19"/>
                <w:szCs w:val="19"/>
              </w:rPr>
              <w:t>问题修正</w:t>
            </w:r>
            <w:proofErr w:type="spellEnd"/>
          </w:p>
        </w:tc>
      </w:tr>
      <w:tr w:rsidR="00E352A3" w:rsidRPr="00E352A3" w14:paraId="12DB88F7" w14:textId="77777777" w:rsidTr="003E138C">
        <w:tc>
          <w:tcPr>
            <w:tcW w:w="335" w:type="pct"/>
            <w:hideMark/>
          </w:tcPr>
          <w:p w14:paraId="5D7C305B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r w:rsidRPr="00E352A3">
              <w:rPr>
                <w:rFonts w:cs="Segoe UI"/>
                <w:color w:val="1A1C1F"/>
                <w:sz w:val="19"/>
                <w:szCs w:val="19"/>
              </w:rPr>
              <w:t>T03</w:t>
            </w:r>
          </w:p>
        </w:tc>
        <w:tc>
          <w:tcPr>
            <w:tcW w:w="343" w:type="pct"/>
            <w:hideMark/>
          </w:tcPr>
          <w:p w14:paraId="0057F837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color w:val="1A1C1F"/>
                <w:sz w:val="19"/>
                <w:szCs w:val="19"/>
              </w:rPr>
              <w:t>验证非法日</w:t>
            </w:r>
            <w:proofErr w:type="spellEnd"/>
            <w:r w:rsidRPr="00E352A3">
              <w:rPr>
                <w:rFonts w:cs="Microsoft YaHei" w:hint="eastAsia"/>
                <w:color w:val="1A1C1F"/>
                <w:sz w:val="19"/>
                <w:szCs w:val="19"/>
                <w:lang w:eastAsia="zh-CN"/>
              </w:rPr>
              <w:t>期</w:t>
            </w:r>
            <w:proofErr w:type="spellStart"/>
            <w:r w:rsidRPr="00E352A3">
              <w:rPr>
                <w:rFonts w:cs="Microsoft YaHei"/>
                <w:color w:val="1A1C1F"/>
                <w:sz w:val="19"/>
                <w:szCs w:val="19"/>
              </w:rPr>
              <w:t>处理</w:t>
            </w:r>
            <w:proofErr w:type="spellEnd"/>
          </w:p>
        </w:tc>
        <w:tc>
          <w:tcPr>
            <w:tcW w:w="783" w:type="pct"/>
            <w:hideMark/>
          </w:tcPr>
          <w:p w14:paraId="49DA11B3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输入</w:t>
            </w:r>
            <w:r w:rsidRPr="00E352A3">
              <w:rPr>
                <w:rFonts w:cs="Segoe UI"/>
                <w:color w:val="1A1C1F"/>
                <w:sz w:val="19"/>
                <w:szCs w:val="19"/>
                <w:lang w:eastAsia="zh-CN"/>
              </w:rPr>
              <w:t> </w:t>
            </w:r>
            <w:r w:rsidRPr="00E352A3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2025-02-29</w:t>
            </w:r>
          </w:p>
        </w:tc>
        <w:tc>
          <w:tcPr>
            <w:tcW w:w="568" w:type="pct"/>
            <w:hideMark/>
          </w:tcPr>
          <w:p w14:paraId="4DE5D0F3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系统提示日期非法，不保存该</w:t>
            </w:r>
            <w:r w:rsidRPr="00E352A3">
              <w:rPr>
                <w:rFonts w:cs="Microsoft YaHei" w:hint="eastAsia"/>
                <w:color w:val="1A1C1F"/>
                <w:sz w:val="19"/>
                <w:szCs w:val="19"/>
                <w:lang w:eastAsia="zh-CN"/>
              </w:rPr>
              <w:t>借阅记录</w:t>
            </w:r>
          </w:p>
        </w:tc>
        <w:tc>
          <w:tcPr>
            <w:tcW w:w="584" w:type="pct"/>
            <w:hideMark/>
          </w:tcPr>
          <w:p w14:paraId="048DE91A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系统提示添加成功，并保存了该</w:t>
            </w:r>
            <w:r w:rsidRPr="00E352A3">
              <w:rPr>
                <w:rFonts w:cs="Microsoft YaHei" w:hint="eastAsia"/>
                <w:color w:val="1A1C1F"/>
                <w:sz w:val="19"/>
                <w:szCs w:val="19"/>
                <w:lang w:eastAsia="zh-CN"/>
              </w:rPr>
              <w:t>䋜</w:t>
            </w:r>
          </w:p>
        </w:tc>
        <w:tc>
          <w:tcPr>
            <w:tcW w:w="276" w:type="pct"/>
            <w:hideMark/>
          </w:tcPr>
          <w:p w14:paraId="5334305C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</w:rPr>
            </w:pPr>
            <w:proofErr w:type="spellStart"/>
            <w:r w:rsidRPr="00E352A3">
              <w:rPr>
                <w:rFonts w:cs="Microsoft YaHei"/>
                <w:color w:val="1A1C1F"/>
                <w:sz w:val="19"/>
                <w:szCs w:val="19"/>
              </w:rPr>
              <w:t>未通过</w:t>
            </w:r>
            <w:proofErr w:type="spellEnd"/>
          </w:p>
        </w:tc>
        <w:tc>
          <w:tcPr>
            <w:tcW w:w="2111" w:type="pct"/>
            <w:hideMark/>
          </w:tcPr>
          <w:p w14:paraId="14300FD1" w14:textId="77777777" w:rsidR="00E352A3" w:rsidRPr="00E352A3" w:rsidRDefault="00E352A3" w:rsidP="003E138C">
            <w:pPr>
              <w:rPr>
                <w:rFonts w:cs="Segoe UI"/>
                <w:color w:val="1A1C1F"/>
                <w:sz w:val="19"/>
                <w:szCs w:val="19"/>
                <w:lang w:eastAsia="zh-CN"/>
              </w:rPr>
            </w:pP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原因：日期校验函数未判断闰年。修改</w:t>
            </w:r>
            <w:r w:rsidRPr="00E352A3">
              <w:rPr>
                <w:rFonts w:cs="Segoe UI"/>
                <w:color w:val="1A1C1F"/>
                <w:sz w:val="19"/>
                <w:szCs w:val="19"/>
                <w:lang w:eastAsia="zh-CN"/>
              </w:rPr>
              <w:t> </w:t>
            </w:r>
            <w:r w:rsidRPr="00E352A3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Date::</w:t>
            </w:r>
            <w:proofErr w:type="spellStart"/>
            <w:r w:rsidRPr="00E352A3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isValid</w:t>
            </w:r>
            <w:proofErr w:type="spellEnd"/>
            <w:r w:rsidRPr="00E352A3">
              <w:rPr>
                <w:rFonts w:cs="Menlo"/>
                <w:color w:val="1A1C1F"/>
                <w:sz w:val="19"/>
                <w:szCs w:val="19"/>
                <w:bdr w:val="single" w:sz="2" w:space="1" w:color="auto" w:frame="1"/>
                <w:lang w:eastAsia="zh-CN"/>
              </w:rPr>
              <w:t>()</w:t>
            </w: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，增加闰年判断。复测后，系统提示</w:t>
            </w:r>
            <w:r w:rsidRPr="00E352A3">
              <w:rPr>
                <w:rFonts w:cs="Segoe UI"/>
                <w:color w:val="1A1C1F"/>
                <w:sz w:val="19"/>
                <w:szCs w:val="19"/>
                <w:lang w:eastAsia="zh-CN"/>
              </w:rPr>
              <w:t>“</w:t>
            </w: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日期非法</w:t>
            </w:r>
            <w:r w:rsidRPr="00E352A3">
              <w:rPr>
                <w:rFonts w:cs="Segoe UI"/>
                <w:color w:val="1A1C1F"/>
                <w:sz w:val="19"/>
                <w:szCs w:val="19"/>
                <w:lang w:eastAsia="zh-CN"/>
              </w:rPr>
              <w:t>”</w:t>
            </w:r>
            <w:r w:rsidRPr="00E352A3">
              <w:rPr>
                <w:rFonts w:cs="Microsoft YaHei"/>
                <w:color w:val="1A1C1F"/>
                <w:sz w:val="19"/>
                <w:szCs w:val="19"/>
                <w:lang w:eastAsia="zh-CN"/>
              </w:rPr>
              <w:t>，未保存，测试通过。</w:t>
            </w:r>
          </w:p>
        </w:tc>
      </w:tr>
    </w:tbl>
    <w:p w14:paraId="0B221C83" w14:textId="77777777" w:rsidR="00E352A3" w:rsidRDefault="00E352A3" w:rsidP="00E352A3">
      <w:pPr>
        <w:rPr>
          <w:lang w:eastAsia="zh-CN"/>
        </w:rPr>
      </w:pPr>
    </w:p>
    <w:p w14:paraId="36AC8A95" w14:textId="77777777" w:rsidR="00E352A3" w:rsidRPr="00CE7FB9" w:rsidRDefault="00E352A3" w:rsidP="00E352A3">
      <w:pPr>
        <w:rPr>
          <w:b/>
          <w:bCs/>
          <w:lang w:eastAsia="zh-CN"/>
        </w:rPr>
      </w:pPr>
      <w:r w:rsidRPr="0061480B">
        <w:rPr>
          <w:b/>
          <w:bCs/>
          <w:lang w:eastAsia="zh-CN"/>
        </w:rPr>
        <w:t>完整项目包</w:t>
      </w:r>
      <w:r>
        <w:rPr>
          <w:rFonts w:hint="eastAsia"/>
          <w:b/>
          <w:bCs/>
          <w:lang w:eastAsia="zh-CN"/>
        </w:rPr>
        <w:t>及最低组成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352A3" w:rsidRPr="00E352A3" w14:paraId="7C3FD2AE" w14:textId="77777777" w:rsidTr="003E138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4D4A6D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b/>
                <w:sz w:val="19"/>
                <w:szCs w:val="19"/>
              </w:rPr>
              <w:t>材料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742CF855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b/>
                <w:sz w:val="19"/>
                <w:szCs w:val="19"/>
              </w:rPr>
              <w:t>最低组成</w:t>
            </w:r>
            <w:proofErr w:type="spellEnd"/>
          </w:p>
        </w:tc>
      </w:tr>
      <w:tr w:rsidR="00E352A3" w:rsidRPr="00E352A3" w14:paraId="42F31049" w14:textId="77777777" w:rsidTr="003E138C">
        <w:trPr>
          <w:jc w:val="center"/>
        </w:trPr>
        <w:tc>
          <w:tcPr>
            <w:tcW w:w="1701" w:type="dxa"/>
            <w:vAlign w:val="center"/>
          </w:tcPr>
          <w:p w14:paraId="37825C84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sz w:val="19"/>
                <w:szCs w:val="19"/>
              </w:rPr>
              <w:t>完整项目包</w:t>
            </w:r>
            <w:proofErr w:type="spellEnd"/>
          </w:p>
        </w:tc>
        <w:tc>
          <w:tcPr>
            <w:tcW w:w="7370" w:type="dxa"/>
            <w:vAlign w:val="center"/>
          </w:tcPr>
          <w:p w14:paraId="1F23FECF" w14:textId="77777777" w:rsidR="00E352A3" w:rsidRPr="00E352A3" w:rsidRDefault="00E352A3" w:rsidP="003E138C">
            <w:pPr>
              <w:rPr>
                <w:sz w:val="19"/>
                <w:szCs w:val="19"/>
                <w:lang w:eastAsia="zh-CN"/>
              </w:rPr>
            </w:pPr>
            <w:r w:rsidRPr="00E352A3">
              <w:rPr>
                <w:sz w:val="19"/>
                <w:szCs w:val="19"/>
                <w:lang w:eastAsia="zh-CN"/>
              </w:rPr>
              <w:t>源代码文件、头文件或模块文件、可执行程序或编译运行说明、必要的数据/样例文件、测试数据、测试记录、课程设计报告、AI辅助开发记录。</w:t>
            </w:r>
          </w:p>
        </w:tc>
      </w:tr>
      <w:tr w:rsidR="00E352A3" w:rsidRPr="00E352A3" w14:paraId="0787FCA3" w14:textId="77777777" w:rsidTr="003E138C">
        <w:trPr>
          <w:jc w:val="center"/>
        </w:trPr>
        <w:tc>
          <w:tcPr>
            <w:tcW w:w="1701" w:type="dxa"/>
            <w:vAlign w:val="center"/>
          </w:tcPr>
          <w:p w14:paraId="01C48622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sz w:val="19"/>
                <w:szCs w:val="19"/>
              </w:rPr>
              <w:lastRenderedPageBreak/>
              <w:t>编译运行说明</w:t>
            </w:r>
            <w:proofErr w:type="spellEnd"/>
          </w:p>
        </w:tc>
        <w:tc>
          <w:tcPr>
            <w:tcW w:w="7370" w:type="dxa"/>
            <w:vAlign w:val="center"/>
          </w:tcPr>
          <w:p w14:paraId="6B5A7002" w14:textId="77777777" w:rsidR="00E352A3" w:rsidRPr="00E352A3" w:rsidRDefault="00E352A3" w:rsidP="003E138C">
            <w:pPr>
              <w:rPr>
                <w:sz w:val="19"/>
                <w:szCs w:val="19"/>
                <w:lang w:eastAsia="zh-CN"/>
              </w:rPr>
            </w:pPr>
            <w:r w:rsidRPr="00E352A3">
              <w:rPr>
                <w:sz w:val="19"/>
                <w:szCs w:val="19"/>
                <w:lang w:eastAsia="zh-CN"/>
              </w:rPr>
              <w:t>说明开发环境、编译命令或IDE配置、运行入口、数据文件放置位置。</w:t>
            </w:r>
          </w:p>
        </w:tc>
      </w:tr>
      <w:tr w:rsidR="00E352A3" w:rsidRPr="00E352A3" w14:paraId="0AD8D7E0" w14:textId="77777777" w:rsidTr="003E138C">
        <w:trPr>
          <w:jc w:val="center"/>
        </w:trPr>
        <w:tc>
          <w:tcPr>
            <w:tcW w:w="1701" w:type="dxa"/>
            <w:vAlign w:val="center"/>
          </w:tcPr>
          <w:p w14:paraId="06F39FA8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sz w:val="19"/>
                <w:szCs w:val="19"/>
              </w:rPr>
              <w:t>阶段日志</w:t>
            </w:r>
            <w:proofErr w:type="spellEnd"/>
          </w:p>
        </w:tc>
        <w:tc>
          <w:tcPr>
            <w:tcW w:w="7370" w:type="dxa"/>
            <w:vAlign w:val="center"/>
          </w:tcPr>
          <w:p w14:paraId="4B40AA7A" w14:textId="77777777" w:rsidR="00E352A3" w:rsidRPr="00E352A3" w:rsidRDefault="00E352A3" w:rsidP="003E138C">
            <w:pPr>
              <w:rPr>
                <w:sz w:val="19"/>
                <w:szCs w:val="19"/>
                <w:lang w:eastAsia="zh-CN"/>
              </w:rPr>
            </w:pPr>
            <w:r w:rsidRPr="00E352A3">
              <w:rPr>
                <w:sz w:val="19"/>
                <w:szCs w:val="19"/>
                <w:lang w:eastAsia="zh-CN"/>
              </w:rPr>
              <w:t>每次记录至少包含日期、完成内容、遇到问题、解决办法、下一步计划、是否使用AI及本人修改说明。</w:t>
            </w:r>
          </w:p>
        </w:tc>
      </w:tr>
      <w:tr w:rsidR="00E352A3" w:rsidRPr="00E352A3" w14:paraId="5B915725" w14:textId="77777777" w:rsidTr="003E138C">
        <w:trPr>
          <w:jc w:val="center"/>
        </w:trPr>
        <w:tc>
          <w:tcPr>
            <w:tcW w:w="1701" w:type="dxa"/>
            <w:vAlign w:val="center"/>
          </w:tcPr>
          <w:p w14:paraId="3BDE5FC7" w14:textId="77777777" w:rsidR="00E352A3" w:rsidRPr="00E352A3" w:rsidRDefault="00E352A3" w:rsidP="003E138C">
            <w:pPr>
              <w:jc w:val="center"/>
              <w:rPr>
                <w:sz w:val="19"/>
                <w:szCs w:val="19"/>
              </w:rPr>
            </w:pPr>
            <w:proofErr w:type="spellStart"/>
            <w:r w:rsidRPr="00E352A3">
              <w:rPr>
                <w:sz w:val="19"/>
                <w:szCs w:val="19"/>
              </w:rPr>
              <w:t>版本迭代说明</w:t>
            </w:r>
            <w:proofErr w:type="spellEnd"/>
          </w:p>
        </w:tc>
        <w:tc>
          <w:tcPr>
            <w:tcW w:w="7370" w:type="dxa"/>
            <w:vAlign w:val="center"/>
          </w:tcPr>
          <w:p w14:paraId="5D0D1FFF" w14:textId="77777777" w:rsidR="00E352A3" w:rsidRPr="00E352A3" w:rsidRDefault="00E352A3" w:rsidP="003E138C">
            <w:pPr>
              <w:rPr>
                <w:sz w:val="19"/>
                <w:szCs w:val="19"/>
                <w:lang w:eastAsia="zh-CN"/>
              </w:rPr>
            </w:pPr>
            <w:r w:rsidRPr="00E352A3">
              <w:rPr>
                <w:sz w:val="19"/>
                <w:szCs w:val="19"/>
                <w:lang w:eastAsia="zh-CN"/>
              </w:rPr>
              <w:t>至少说明V1、V2、V3各阶段新增功能、修改问题和测试结论。</w:t>
            </w:r>
          </w:p>
        </w:tc>
      </w:tr>
    </w:tbl>
    <w:p w14:paraId="71C91AA7" w14:textId="77777777" w:rsidR="00E352A3" w:rsidRDefault="00E352A3" w:rsidP="00E352A3">
      <w:pPr>
        <w:rPr>
          <w:lang w:eastAsia="zh-CN"/>
        </w:rPr>
      </w:pPr>
    </w:p>
    <w:p w14:paraId="4B106E4E" w14:textId="77777777" w:rsidR="00550B93" w:rsidRDefault="00550B93">
      <w:pPr>
        <w:rPr>
          <w:lang w:eastAsia="zh-CN"/>
        </w:rPr>
      </w:pPr>
    </w:p>
    <w:p w14:paraId="506486EB" w14:textId="77777777" w:rsidR="00550B93" w:rsidRDefault="00000000">
      <w:pPr>
        <w:pStyle w:val="Heading1"/>
        <w:rPr>
          <w:lang w:eastAsia="zh-CN"/>
        </w:rPr>
      </w:pPr>
      <w:r>
        <w:rPr>
          <w:lang w:eastAsia="zh-CN"/>
        </w:rPr>
        <w:t>十三、二级评分项与任务证据对应表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680"/>
        <w:gridCol w:w="2948"/>
        <w:gridCol w:w="3118"/>
      </w:tblGrid>
      <w:tr w:rsidR="00550B93" w14:paraId="6674AA8A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B98C461" w14:textId="77777777" w:rsidR="00550B93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一级环节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6EB2A35D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二级评分项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563216BA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比例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A9EC5A5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任务证据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811303F" w14:textId="77777777" w:rsidR="00550B93" w:rsidRDefault="00000000">
            <w:pPr>
              <w:jc w:val="center"/>
            </w:pPr>
            <w:r>
              <w:rPr>
                <w:b/>
                <w:sz w:val="19"/>
              </w:rPr>
              <w:t>验收要点</w:t>
            </w:r>
          </w:p>
        </w:tc>
      </w:tr>
      <w:tr w:rsidR="00550B93" w14:paraId="6610430B" w14:textId="77777777">
        <w:trPr>
          <w:jc w:val="center"/>
        </w:trPr>
        <w:tc>
          <w:tcPr>
            <w:tcW w:w="1134" w:type="dxa"/>
            <w:vAlign w:val="center"/>
          </w:tcPr>
          <w:p w14:paraId="24BF5F2E" w14:textId="77777777" w:rsidR="00550B93" w:rsidRDefault="00000000">
            <w:pPr>
              <w:jc w:val="center"/>
            </w:pPr>
            <w:r>
              <w:rPr>
                <w:sz w:val="19"/>
              </w:rPr>
              <w:t>设计效果</w:t>
            </w:r>
          </w:p>
        </w:tc>
        <w:tc>
          <w:tcPr>
            <w:tcW w:w="1701" w:type="dxa"/>
            <w:vAlign w:val="center"/>
          </w:tcPr>
          <w:p w14:paraId="5CB32287" w14:textId="77777777" w:rsidR="00550B93" w:rsidRDefault="00000000">
            <w:pPr>
              <w:jc w:val="center"/>
            </w:pPr>
            <w:r>
              <w:rPr>
                <w:sz w:val="19"/>
              </w:rPr>
              <w:t>功能完成</w:t>
            </w:r>
          </w:p>
        </w:tc>
        <w:tc>
          <w:tcPr>
            <w:tcW w:w="680" w:type="dxa"/>
            <w:vAlign w:val="center"/>
          </w:tcPr>
          <w:p w14:paraId="5F40856F" w14:textId="77777777" w:rsidR="00550B93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948" w:type="dxa"/>
            <w:vAlign w:val="center"/>
          </w:tcPr>
          <w:p w14:paraId="494BDED9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图书管理、读者管理、借书、还书、查询、保存读取、库存一致性等基础功能和必要进阶功能。</w:t>
            </w:r>
          </w:p>
        </w:tc>
        <w:tc>
          <w:tcPr>
            <w:tcW w:w="3118" w:type="dxa"/>
            <w:vAlign w:val="center"/>
          </w:tcPr>
          <w:p w14:paraId="7EB0F768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基础必做功能完整、可运行、结果正确；进阶功能不替代基础功能。</w:t>
            </w:r>
          </w:p>
        </w:tc>
      </w:tr>
      <w:tr w:rsidR="00550B93" w14:paraId="2376571C" w14:textId="77777777">
        <w:trPr>
          <w:jc w:val="center"/>
        </w:trPr>
        <w:tc>
          <w:tcPr>
            <w:tcW w:w="1134" w:type="dxa"/>
            <w:vAlign w:val="center"/>
          </w:tcPr>
          <w:p w14:paraId="18E8FD5A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设计效果</w:t>
            </w:r>
            <w:proofErr w:type="spellEnd"/>
          </w:p>
        </w:tc>
        <w:tc>
          <w:tcPr>
            <w:tcW w:w="1701" w:type="dxa"/>
            <w:vAlign w:val="center"/>
          </w:tcPr>
          <w:p w14:paraId="3D4C1EF1" w14:textId="77777777" w:rsidR="00550B93" w:rsidRDefault="00000000">
            <w:pPr>
              <w:jc w:val="center"/>
            </w:pPr>
            <w:r>
              <w:rPr>
                <w:sz w:val="19"/>
              </w:rPr>
              <w:t>程序结构与规范</w:t>
            </w:r>
          </w:p>
        </w:tc>
        <w:tc>
          <w:tcPr>
            <w:tcW w:w="680" w:type="dxa"/>
            <w:vAlign w:val="center"/>
          </w:tcPr>
          <w:p w14:paraId="2C4BD4B3" w14:textId="77777777" w:rsidR="00550B93" w:rsidRDefault="00000000"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948" w:type="dxa"/>
            <w:vAlign w:val="center"/>
          </w:tcPr>
          <w:p w14:paraId="742BA600" w14:textId="77777777" w:rsidR="002B299D" w:rsidRDefault="00000000">
            <w:r>
              <w:t>Book、Reader、BorrowRecord、LibrarySystem等类型职责清楚，业务流程和数据一致性维护函数划分合理。 若完成虚函数进阶项，应提供Reader基类、派生读者类和虚函数调用位置。</w:t>
            </w:r>
          </w:p>
        </w:tc>
        <w:tc>
          <w:tcPr>
            <w:tcW w:w="3118" w:type="dxa"/>
            <w:vAlign w:val="center"/>
          </w:tcPr>
          <w:p w14:paraId="498C3913" w14:textId="77777777" w:rsidR="002B29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不得全部写在main函数中；命名清晰；模块职责明确；异常处理合理。 能解释不同读者规则如何通过虚函数生效，以及借书或逾期判断流程中的调用位置。</w:t>
            </w:r>
          </w:p>
        </w:tc>
      </w:tr>
      <w:tr w:rsidR="00550B93" w14:paraId="6864E782" w14:textId="77777777">
        <w:trPr>
          <w:jc w:val="center"/>
        </w:trPr>
        <w:tc>
          <w:tcPr>
            <w:tcW w:w="1134" w:type="dxa"/>
            <w:vAlign w:val="center"/>
          </w:tcPr>
          <w:p w14:paraId="0DF89269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设计效果</w:t>
            </w:r>
            <w:proofErr w:type="spellEnd"/>
          </w:p>
        </w:tc>
        <w:tc>
          <w:tcPr>
            <w:tcW w:w="1701" w:type="dxa"/>
            <w:vAlign w:val="center"/>
          </w:tcPr>
          <w:p w14:paraId="14157354" w14:textId="77777777" w:rsidR="00550B93" w:rsidRDefault="00000000">
            <w:pPr>
              <w:jc w:val="center"/>
            </w:pPr>
            <w:r>
              <w:rPr>
                <w:sz w:val="19"/>
              </w:rPr>
              <w:t>阶段版本提交</w:t>
            </w:r>
          </w:p>
        </w:tc>
        <w:tc>
          <w:tcPr>
            <w:tcW w:w="680" w:type="dxa"/>
            <w:vAlign w:val="center"/>
          </w:tcPr>
          <w:p w14:paraId="15F6254D" w14:textId="77777777" w:rsidR="00550B93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1F01AEE6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V1、V2、V3阶段代码、运行截图、阶段日志、测试记录。</w:t>
            </w:r>
          </w:p>
        </w:tc>
        <w:tc>
          <w:tcPr>
            <w:tcW w:w="3118" w:type="dxa"/>
            <w:vAlign w:val="center"/>
          </w:tcPr>
          <w:p w14:paraId="1E9F82AD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按阶段提交，能体现从基础功能到增强功能再到完整系统的迭代。</w:t>
            </w:r>
          </w:p>
        </w:tc>
      </w:tr>
      <w:tr w:rsidR="00550B93" w14:paraId="3CE3E1F8" w14:textId="77777777">
        <w:trPr>
          <w:jc w:val="center"/>
        </w:trPr>
        <w:tc>
          <w:tcPr>
            <w:tcW w:w="1134" w:type="dxa"/>
            <w:vAlign w:val="center"/>
          </w:tcPr>
          <w:p w14:paraId="02125D11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15890BCD" w14:textId="77777777" w:rsidR="00550B93" w:rsidRDefault="00000000">
            <w:pPr>
              <w:jc w:val="center"/>
            </w:pPr>
            <w:r>
              <w:rPr>
                <w:sz w:val="19"/>
              </w:rPr>
              <w:t>阶段答辩</w:t>
            </w:r>
          </w:p>
        </w:tc>
        <w:tc>
          <w:tcPr>
            <w:tcW w:w="680" w:type="dxa"/>
            <w:vAlign w:val="center"/>
          </w:tcPr>
          <w:p w14:paraId="45967AE9" w14:textId="77777777" w:rsidR="00550B93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38F61968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阶段运行演示、当前阶段代码解释、测试证据和AI使用说明。</w:t>
            </w:r>
          </w:p>
        </w:tc>
        <w:tc>
          <w:tcPr>
            <w:tcW w:w="3118" w:type="dxa"/>
            <w:vAlign w:val="center"/>
          </w:tcPr>
          <w:p w14:paraId="54397FAD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能解释借还逻辑、库存一致性、借阅记录状态、日期计算、重复读取和关联错误处理。</w:t>
            </w:r>
          </w:p>
        </w:tc>
      </w:tr>
      <w:tr w:rsidR="00550B93" w14:paraId="6F0A8A99" w14:textId="77777777">
        <w:trPr>
          <w:jc w:val="center"/>
        </w:trPr>
        <w:tc>
          <w:tcPr>
            <w:tcW w:w="1134" w:type="dxa"/>
            <w:vAlign w:val="center"/>
          </w:tcPr>
          <w:p w14:paraId="0D60C3EF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54495D52" w14:textId="77777777" w:rsidR="00550B93" w:rsidRDefault="00000000">
            <w:pPr>
              <w:jc w:val="center"/>
            </w:pPr>
            <w:r>
              <w:rPr>
                <w:sz w:val="19"/>
              </w:rPr>
              <w:t>最终答辩</w:t>
            </w:r>
          </w:p>
        </w:tc>
        <w:tc>
          <w:tcPr>
            <w:tcW w:w="680" w:type="dxa"/>
            <w:vAlign w:val="center"/>
          </w:tcPr>
          <w:p w14:paraId="1D8E0728" w14:textId="77777777" w:rsidR="00550B93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2948" w:type="dxa"/>
            <w:vAlign w:val="center"/>
          </w:tcPr>
          <w:p w14:paraId="6CB54060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完整系统演示、架构说明、核心算法与异常处理、测试分析、诚信说明。</w:t>
            </w:r>
          </w:p>
        </w:tc>
        <w:tc>
          <w:tcPr>
            <w:tcW w:w="3118" w:type="dxa"/>
            <w:vAlign w:val="center"/>
          </w:tcPr>
          <w:p w14:paraId="0073A195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能完整演示系统并定位解释关键代码，说明测试和问题修正过程。</w:t>
            </w:r>
          </w:p>
        </w:tc>
      </w:tr>
      <w:tr w:rsidR="00550B93" w14:paraId="29CD8300" w14:textId="77777777">
        <w:trPr>
          <w:jc w:val="center"/>
        </w:trPr>
        <w:tc>
          <w:tcPr>
            <w:tcW w:w="1134" w:type="dxa"/>
            <w:vAlign w:val="center"/>
          </w:tcPr>
          <w:p w14:paraId="0273F5A4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汇报答辩</w:t>
            </w:r>
            <w:proofErr w:type="spellEnd"/>
          </w:p>
        </w:tc>
        <w:tc>
          <w:tcPr>
            <w:tcW w:w="1701" w:type="dxa"/>
            <w:vAlign w:val="center"/>
          </w:tcPr>
          <w:p w14:paraId="35A33C5E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现场追问与小范围修改</w:t>
            </w:r>
          </w:p>
        </w:tc>
        <w:tc>
          <w:tcPr>
            <w:tcW w:w="680" w:type="dxa"/>
            <w:vAlign w:val="center"/>
          </w:tcPr>
          <w:p w14:paraId="524FA6EF" w14:textId="77777777" w:rsidR="00550B93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54C405ED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代码定位、边界条件分析、参数调整、测试用例补充或小范围修改。</w:t>
            </w:r>
          </w:p>
        </w:tc>
        <w:tc>
          <w:tcPr>
            <w:tcW w:w="3118" w:type="dxa"/>
            <w:vAlign w:val="center"/>
          </w:tcPr>
          <w:p w14:paraId="7F242C89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能快速定位并说明影响，完成合理小改或给出正确分析。</w:t>
            </w:r>
          </w:p>
        </w:tc>
      </w:tr>
      <w:tr w:rsidR="00550B93" w14:paraId="786E79A0" w14:textId="77777777">
        <w:trPr>
          <w:jc w:val="center"/>
        </w:trPr>
        <w:tc>
          <w:tcPr>
            <w:tcW w:w="1134" w:type="dxa"/>
            <w:vAlign w:val="center"/>
          </w:tcPr>
          <w:p w14:paraId="4C275ACF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报告质量</w:t>
            </w:r>
            <w:proofErr w:type="spellEnd"/>
          </w:p>
        </w:tc>
        <w:tc>
          <w:tcPr>
            <w:tcW w:w="1701" w:type="dxa"/>
            <w:vAlign w:val="center"/>
          </w:tcPr>
          <w:p w14:paraId="1CD39FCD" w14:textId="77777777" w:rsidR="00550B93" w:rsidRDefault="00000000">
            <w:pPr>
              <w:jc w:val="center"/>
            </w:pPr>
            <w:r>
              <w:rPr>
                <w:sz w:val="19"/>
              </w:rPr>
              <w:t>课程设计报告</w:t>
            </w:r>
          </w:p>
        </w:tc>
        <w:tc>
          <w:tcPr>
            <w:tcW w:w="680" w:type="dxa"/>
            <w:vAlign w:val="center"/>
          </w:tcPr>
          <w:p w14:paraId="7DA644D3" w14:textId="77777777" w:rsidR="00550B93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6EAB4C2F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报告能说明图书/读者/借阅记录结构、业务流程、测试结果和文件格式。</w:t>
            </w:r>
          </w:p>
        </w:tc>
        <w:tc>
          <w:tcPr>
            <w:tcW w:w="3118" w:type="dxa"/>
            <w:vAlign w:val="center"/>
          </w:tcPr>
          <w:p w14:paraId="3C9698BE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结构完整，需求、设计、实现、测试和结论一致，结论基于证据。</w:t>
            </w:r>
          </w:p>
        </w:tc>
      </w:tr>
      <w:tr w:rsidR="00550B93" w14:paraId="6B9E844D" w14:textId="77777777">
        <w:trPr>
          <w:jc w:val="center"/>
        </w:trPr>
        <w:tc>
          <w:tcPr>
            <w:tcW w:w="1134" w:type="dxa"/>
            <w:vAlign w:val="center"/>
          </w:tcPr>
          <w:p w14:paraId="413CEFB4" w14:textId="77777777" w:rsidR="00550B93" w:rsidRDefault="00000000">
            <w:pPr>
              <w:jc w:val="center"/>
            </w:pPr>
            <w:proofErr w:type="spellStart"/>
            <w:r>
              <w:rPr>
                <w:sz w:val="19"/>
              </w:rPr>
              <w:t>报告质量</w:t>
            </w:r>
            <w:proofErr w:type="spellEnd"/>
          </w:p>
        </w:tc>
        <w:tc>
          <w:tcPr>
            <w:tcW w:w="1701" w:type="dxa"/>
            <w:vAlign w:val="center"/>
          </w:tcPr>
          <w:p w14:paraId="59C49A8A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阶段日志与AI辅助开发记录</w:t>
            </w:r>
          </w:p>
        </w:tc>
        <w:tc>
          <w:tcPr>
            <w:tcW w:w="680" w:type="dxa"/>
            <w:vAlign w:val="center"/>
          </w:tcPr>
          <w:p w14:paraId="66698B47" w14:textId="77777777" w:rsidR="00550B93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7A111940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阶段日志、问题修正记录、AI使用记录或未使用声明。</w:t>
            </w:r>
          </w:p>
        </w:tc>
        <w:tc>
          <w:tcPr>
            <w:tcW w:w="3118" w:type="dxa"/>
            <w:vAlign w:val="center"/>
          </w:tcPr>
          <w:p w14:paraId="7D02B31E" w14:textId="77777777" w:rsidR="00550B93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记录真实、连续，能体现本人判断、修改和采纳理由。</w:t>
            </w:r>
          </w:p>
        </w:tc>
      </w:tr>
    </w:tbl>
    <w:p w14:paraId="3B46684C" w14:textId="77777777" w:rsidR="00550B93" w:rsidRDefault="00550B93">
      <w:pPr>
        <w:rPr>
          <w:lang w:eastAsia="zh-CN"/>
        </w:rPr>
      </w:pPr>
    </w:p>
    <w:sectPr w:rsidR="00550B93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13238"/>
    <w:multiLevelType w:val="hybridMultilevel"/>
    <w:tmpl w:val="9DF2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48132">
    <w:abstractNumId w:val="8"/>
  </w:num>
  <w:num w:numId="2" w16cid:durableId="111897441">
    <w:abstractNumId w:val="6"/>
  </w:num>
  <w:num w:numId="3" w16cid:durableId="2038579007">
    <w:abstractNumId w:val="5"/>
  </w:num>
  <w:num w:numId="4" w16cid:durableId="1799376355">
    <w:abstractNumId w:val="4"/>
  </w:num>
  <w:num w:numId="5" w16cid:durableId="1343434802">
    <w:abstractNumId w:val="7"/>
  </w:num>
  <w:num w:numId="6" w16cid:durableId="17699242">
    <w:abstractNumId w:val="3"/>
  </w:num>
  <w:num w:numId="7" w16cid:durableId="821770409">
    <w:abstractNumId w:val="2"/>
  </w:num>
  <w:num w:numId="8" w16cid:durableId="684946070">
    <w:abstractNumId w:val="1"/>
  </w:num>
  <w:num w:numId="9" w16cid:durableId="1324964854">
    <w:abstractNumId w:val="0"/>
  </w:num>
  <w:num w:numId="10" w16cid:durableId="100807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48"/>
    <w:rsid w:val="000E3110"/>
    <w:rsid w:val="0015074B"/>
    <w:rsid w:val="0029639D"/>
    <w:rsid w:val="002B299D"/>
    <w:rsid w:val="00326F90"/>
    <w:rsid w:val="003A4288"/>
    <w:rsid w:val="004D22E1"/>
    <w:rsid w:val="00550B93"/>
    <w:rsid w:val="005F643A"/>
    <w:rsid w:val="00831348"/>
    <w:rsid w:val="00AA1D8D"/>
    <w:rsid w:val="00AF3CF0"/>
    <w:rsid w:val="00B118EB"/>
    <w:rsid w:val="00B47730"/>
    <w:rsid w:val="00CB0664"/>
    <w:rsid w:val="00E352A3"/>
    <w:rsid w:val="00E42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C14E4"/>
  <w14:defaultImageDpi w14:val="300"/>
  <w15:docId w15:val="{A1B09A27-FD20-054B-8D2D-F9F12647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Duxf</cp:lastModifiedBy>
  <cp:revision>7</cp:revision>
  <dcterms:created xsi:type="dcterms:W3CDTF">2013-12-23T23:15:00Z</dcterms:created>
  <dcterms:modified xsi:type="dcterms:W3CDTF">2026-06-09T13:37:00Z</dcterms:modified>
  <cp:category/>
</cp:coreProperties>
</file>