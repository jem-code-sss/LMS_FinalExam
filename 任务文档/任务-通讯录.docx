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1A3C" w14:textId="155EE1F2" w:rsidR="00A068DF" w:rsidRPr="00113CFA" w:rsidRDefault="00000000">
      <w:pPr>
        <w:jc w:val="center"/>
        <w:rPr>
          <w:rFonts w:hint="eastAsia"/>
          <w:b/>
          <w:bCs/>
          <w:sz w:val="32"/>
          <w:szCs w:val="32"/>
          <w:lang w:eastAsia="zh-CN"/>
        </w:rPr>
      </w:pPr>
      <w:r w:rsidRPr="00113CFA">
        <w:rPr>
          <w:b/>
          <w:bCs/>
          <w:sz w:val="32"/>
          <w:szCs w:val="32"/>
          <w:lang w:eastAsia="zh-CN"/>
        </w:rPr>
        <w:t>校园通讯录管理系统的设计与实现</w:t>
      </w:r>
    </w:p>
    <w:p w14:paraId="0F7C181D" w14:textId="77777777" w:rsidR="00A068DF" w:rsidRDefault="00000000">
      <w:pPr>
        <w:pStyle w:val="Heading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一、课程设计目的</w:t>
      </w:r>
    </w:p>
    <w:p w14:paraId="26B5B95F" w14:textId="77777777" w:rsidR="00A068DF" w:rsidRDefault="00000000">
      <w:pPr>
        <w:rPr>
          <w:lang w:eastAsia="zh-CN"/>
        </w:rPr>
      </w:pPr>
      <w:r>
        <w:rPr>
          <w:lang w:eastAsia="zh-CN"/>
        </w:rPr>
        <w:t>本实践题目以校园联系人管理为背景，要求学生设计一个可运行、可测试、可维护的控制台通讯录系统，训练对象建模、数据维护、日期处理、排序查询、文件读写和测试验证能力。</w:t>
      </w:r>
    </w:p>
    <w:p w14:paraId="24954B21" w14:textId="77777777" w:rsidR="00A068DF" w:rsidRDefault="00000000">
      <w:pPr>
        <w:rPr>
          <w:lang w:eastAsia="zh-CN"/>
        </w:rPr>
      </w:pPr>
      <w:r>
        <w:rPr>
          <w:lang w:eastAsia="zh-CN"/>
        </w:rPr>
        <w:t>通过本实践，学生应达到以下目标：</w:t>
      </w:r>
    </w:p>
    <w:p w14:paraId="0E6FEDC2" w14:textId="77777777" w:rsidR="00A068DF" w:rsidRDefault="00000000">
      <w:pPr>
        <w:rPr>
          <w:lang w:eastAsia="zh-CN"/>
        </w:rPr>
      </w:pPr>
      <w:r>
        <w:rPr>
          <w:lang w:eastAsia="zh-CN"/>
        </w:rPr>
        <w:t>1. 能够根据校园通讯录场景提炼用户需求，形成输入输出、数据结构和模块接口说明。</w:t>
      </w:r>
    </w:p>
    <w:p w14:paraId="7700EADD" w14:textId="77777777" w:rsidR="00A068DF" w:rsidRDefault="00000000">
      <w:pPr>
        <w:rPr>
          <w:lang w:eastAsia="zh-CN"/>
        </w:rPr>
      </w:pPr>
      <w:r>
        <w:rPr>
          <w:lang w:eastAsia="zh-CN"/>
        </w:rPr>
        <w:t>2. 能够设计Date、Contact、</w:t>
      </w:r>
      <w:proofErr w:type="spellStart"/>
      <w:r>
        <w:rPr>
          <w:lang w:eastAsia="zh-CN"/>
        </w:rPr>
        <w:t>ContactBook</w:t>
      </w:r>
      <w:proofErr w:type="spellEnd"/>
      <w:r>
        <w:rPr>
          <w:lang w:eastAsia="zh-CN"/>
        </w:rPr>
        <w:t>等核心数据类型，并实现联系人增删改查。</w:t>
      </w:r>
    </w:p>
    <w:p w14:paraId="793F13BF" w14:textId="77777777" w:rsidR="00A068DF" w:rsidRDefault="00000000">
      <w:pPr>
        <w:rPr>
          <w:lang w:eastAsia="zh-CN"/>
        </w:rPr>
      </w:pPr>
      <w:r>
        <w:rPr>
          <w:lang w:eastAsia="zh-CN"/>
        </w:rPr>
        <w:t>3. 能够实现日期合法性判断、生日提醒、联系人排序、模糊查询和文件保存读取。</w:t>
      </w:r>
    </w:p>
    <w:p w14:paraId="03E58325" w14:textId="77777777" w:rsidR="00A068DF" w:rsidRDefault="00000000">
      <w:pPr>
        <w:rPr>
          <w:lang w:eastAsia="zh-CN"/>
        </w:rPr>
      </w:pPr>
      <w:r>
        <w:rPr>
          <w:lang w:eastAsia="zh-CN"/>
        </w:rPr>
        <w:t>4. 能够设计正常、异常和边界测试用例，验证程序正确性并记录修改过程。</w:t>
      </w:r>
    </w:p>
    <w:p w14:paraId="16E4E68E" w14:textId="77777777" w:rsidR="00A068DF" w:rsidRDefault="00000000">
      <w:pPr>
        <w:rPr>
          <w:lang w:eastAsia="zh-CN"/>
        </w:rPr>
      </w:pPr>
      <w:r>
        <w:rPr>
          <w:lang w:eastAsia="zh-CN"/>
        </w:rPr>
        <w:t>5. 能够规范记录AI辅助开发过程，并在答辩中解释本人代码。</w:t>
      </w:r>
    </w:p>
    <w:p w14:paraId="666D8D55" w14:textId="77777777" w:rsidR="00A068DF" w:rsidRDefault="00000000">
      <w:pPr>
        <w:pStyle w:val="Heading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二、设计任务及要求</w:t>
      </w:r>
    </w:p>
    <w:p w14:paraId="13D3D51E" w14:textId="77777777" w:rsidR="00A068DF" w:rsidRDefault="00000000">
      <w:pPr>
        <w:pStyle w:val="Heading2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1. </w:t>
      </w:r>
      <w:r>
        <w:rPr>
          <w:rFonts w:ascii="Times New Roman" w:eastAsia="SimHei" w:hAnsi="Times New Roman"/>
          <w:lang w:eastAsia="zh-CN"/>
        </w:rPr>
        <w:t>项目背景与程序形态</w:t>
      </w:r>
    </w:p>
    <w:p w14:paraId="40A38E34" w14:textId="77777777" w:rsidR="00A068DF" w:rsidRDefault="00000000">
      <w:pPr>
        <w:rPr>
          <w:lang w:eastAsia="zh-CN"/>
        </w:rPr>
      </w:pPr>
      <w:r>
        <w:rPr>
          <w:lang w:eastAsia="zh-CN"/>
        </w:rPr>
        <w:t>项目采用C/C++控制台程序形式，不要求图形界面。学生应完成需求分析、概要设计、详细设计、编码实现、调试测试、版本迭代、报告撰写和答辩说明。</w:t>
      </w:r>
    </w:p>
    <w:p w14:paraId="5D934478" w14:textId="77777777" w:rsidR="00A068DF" w:rsidRDefault="00000000">
      <w:pPr>
        <w:pStyle w:val="Heading2"/>
      </w:pPr>
      <w:r>
        <w:rPr>
          <w:rFonts w:ascii="Times New Roman" w:eastAsia="SimHei" w:hAnsi="Times New Roman"/>
        </w:rPr>
        <w:t xml:space="preserve">2. </w:t>
      </w:r>
      <w:proofErr w:type="spellStart"/>
      <w:r>
        <w:rPr>
          <w:rFonts w:ascii="Times New Roman" w:eastAsia="SimHei" w:hAnsi="Times New Roman"/>
        </w:rPr>
        <w:t>基本数据要求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07"/>
        <w:gridCol w:w="3402"/>
        <w:gridCol w:w="4313"/>
      </w:tblGrid>
      <w:tr w:rsidR="00A068DF" w14:paraId="5CB8BC48" w14:textId="77777777" w:rsidTr="0061480B">
        <w:trPr>
          <w:jc w:val="center"/>
        </w:trPr>
        <w:tc>
          <w:tcPr>
            <w:tcW w:w="991" w:type="pct"/>
            <w:vAlign w:val="center"/>
          </w:tcPr>
          <w:p w14:paraId="75B698CA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数据项</w:t>
            </w:r>
            <w:proofErr w:type="spellEnd"/>
          </w:p>
        </w:tc>
        <w:tc>
          <w:tcPr>
            <w:tcW w:w="1768" w:type="pct"/>
            <w:vAlign w:val="center"/>
          </w:tcPr>
          <w:p w14:paraId="79107E7B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  <w:tc>
          <w:tcPr>
            <w:tcW w:w="2241" w:type="pct"/>
            <w:vAlign w:val="center"/>
          </w:tcPr>
          <w:p w14:paraId="08D133B1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最低约束</w:t>
            </w:r>
            <w:proofErr w:type="spellEnd"/>
          </w:p>
        </w:tc>
      </w:tr>
      <w:tr w:rsidR="00A068DF" w14:paraId="3F674806" w14:textId="77777777" w:rsidTr="0061480B">
        <w:trPr>
          <w:jc w:val="center"/>
        </w:trPr>
        <w:tc>
          <w:tcPr>
            <w:tcW w:w="991" w:type="pct"/>
            <w:vAlign w:val="center"/>
          </w:tcPr>
          <w:p w14:paraId="361BEBBA" w14:textId="77777777" w:rsidR="00A068DF" w:rsidRDefault="00000000">
            <w:proofErr w:type="spellStart"/>
            <w:r>
              <w:rPr>
                <w:sz w:val="20"/>
              </w:rPr>
              <w:t>联系人编号id</w:t>
            </w:r>
            <w:proofErr w:type="spellEnd"/>
          </w:p>
        </w:tc>
        <w:tc>
          <w:tcPr>
            <w:tcW w:w="1768" w:type="pct"/>
            <w:vAlign w:val="center"/>
          </w:tcPr>
          <w:p w14:paraId="682F02AE" w14:textId="77777777" w:rsidR="00A068DF" w:rsidRDefault="00000000">
            <w:proofErr w:type="spellStart"/>
            <w:r>
              <w:rPr>
                <w:sz w:val="20"/>
              </w:rPr>
              <w:t>联系人唯一编号</w:t>
            </w:r>
            <w:proofErr w:type="spellEnd"/>
          </w:p>
        </w:tc>
        <w:tc>
          <w:tcPr>
            <w:tcW w:w="2241" w:type="pct"/>
            <w:vAlign w:val="center"/>
          </w:tcPr>
          <w:p w14:paraId="6E86AB51" w14:textId="77777777" w:rsidR="00A068DF" w:rsidRDefault="00000000">
            <w:proofErr w:type="spellStart"/>
            <w:r>
              <w:rPr>
                <w:sz w:val="20"/>
              </w:rPr>
              <w:t>不得重复，不能为空</w:t>
            </w:r>
            <w:proofErr w:type="spellEnd"/>
          </w:p>
        </w:tc>
      </w:tr>
      <w:tr w:rsidR="00A068DF" w14:paraId="0C995DEA" w14:textId="77777777" w:rsidTr="0061480B">
        <w:trPr>
          <w:jc w:val="center"/>
        </w:trPr>
        <w:tc>
          <w:tcPr>
            <w:tcW w:w="991" w:type="pct"/>
            <w:vAlign w:val="center"/>
          </w:tcPr>
          <w:p w14:paraId="7842E2EC" w14:textId="77777777" w:rsidR="00A068DF" w:rsidRDefault="00000000">
            <w:proofErr w:type="spellStart"/>
            <w:r>
              <w:rPr>
                <w:sz w:val="20"/>
              </w:rPr>
              <w:t>姓名name</w:t>
            </w:r>
            <w:proofErr w:type="spellEnd"/>
          </w:p>
        </w:tc>
        <w:tc>
          <w:tcPr>
            <w:tcW w:w="1768" w:type="pct"/>
            <w:vAlign w:val="center"/>
          </w:tcPr>
          <w:p w14:paraId="39086248" w14:textId="77777777" w:rsidR="00A068DF" w:rsidRDefault="00000000">
            <w:proofErr w:type="spellStart"/>
            <w:r>
              <w:rPr>
                <w:sz w:val="20"/>
              </w:rPr>
              <w:t>联系人姓名</w:t>
            </w:r>
            <w:proofErr w:type="spellEnd"/>
          </w:p>
        </w:tc>
        <w:tc>
          <w:tcPr>
            <w:tcW w:w="2241" w:type="pct"/>
            <w:vAlign w:val="center"/>
          </w:tcPr>
          <w:p w14:paraId="11AF493D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不能为空，支持关键字查询</w:t>
            </w:r>
          </w:p>
        </w:tc>
      </w:tr>
      <w:tr w:rsidR="00A068DF" w14:paraId="3C5CD20C" w14:textId="77777777" w:rsidTr="0061480B">
        <w:trPr>
          <w:jc w:val="center"/>
        </w:trPr>
        <w:tc>
          <w:tcPr>
            <w:tcW w:w="991" w:type="pct"/>
            <w:vAlign w:val="center"/>
          </w:tcPr>
          <w:p w14:paraId="72B488AF" w14:textId="77777777" w:rsidR="00A068DF" w:rsidRDefault="00000000">
            <w:proofErr w:type="spellStart"/>
            <w:r>
              <w:rPr>
                <w:sz w:val="20"/>
              </w:rPr>
              <w:t>手机号phone</w:t>
            </w:r>
            <w:proofErr w:type="spellEnd"/>
          </w:p>
        </w:tc>
        <w:tc>
          <w:tcPr>
            <w:tcW w:w="1768" w:type="pct"/>
            <w:vAlign w:val="center"/>
          </w:tcPr>
          <w:p w14:paraId="12ECA800" w14:textId="77777777" w:rsidR="00A068DF" w:rsidRDefault="00000000">
            <w:proofErr w:type="spellStart"/>
            <w:r>
              <w:rPr>
                <w:sz w:val="20"/>
              </w:rPr>
              <w:t>联系人电话</w:t>
            </w:r>
            <w:proofErr w:type="spellEnd"/>
          </w:p>
        </w:tc>
        <w:tc>
          <w:tcPr>
            <w:tcW w:w="2241" w:type="pct"/>
            <w:vAlign w:val="center"/>
          </w:tcPr>
          <w:p w14:paraId="1BF5B63C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建议11位数字，应做基本格式检查</w:t>
            </w:r>
          </w:p>
        </w:tc>
      </w:tr>
      <w:tr w:rsidR="00A068DF" w14:paraId="507DD180" w14:textId="77777777" w:rsidTr="0061480B">
        <w:trPr>
          <w:jc w:val="center"/>
        </w:trPr>
        <w:tc>
          <w:tcPr>
            <w:tcW w:w="991" w:type="pct"/>
            <w:vAlign w:val="center"/>
          </w:tcPr>
          <w:p w14:paraId="4FF2DD51" w14:textId="77777777" w:rsidR="00A068DF" w:rsidRDefault="00000000">
            <w:proofErr w:type="spellStart"/>
            <w:r>
              <w:rPr>
                <w:sz w:val="20"/>
              </w:rPr>
              <w:t>类别type</w:t>
            </w:r>
            <w:proofErr w:type="spellEnd"/>
          </w:p>
        </w:tc>
        <w:tc>
          <w:tcPr>
            <w:tcW w:w="1768" w:type="pct"/>
            <w:vAlign w:val="center"/>
          </w:tcPr>
          <w:p w14:paraId="332146CA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同学、教师、家人、社团等</w:t>
            </w:r>
          </w:p>
        </w:tc>
        <w:tc>
          <w:tcPr>
            <w:tcW w:w="2241" w:type="pct"/>
            <w:vAlign w:val="center"/>
          </w:tcPr>
          <w:p w14:paraId="1EA58F79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可为空，但建议提供默认类别</w:t>
            </w:r>
          </w:p>
        </w:tc>
      </w:tr>
      <w:tr w:rsidR="00A068DF" w14:paraId="420F65F8" w14:textId="77777777" w:rsidTr="0061480B">
        <w:trPr>
          <w:jc w:val="center"/>
        </w:trPr>
        <w:tc>
          <w:tcPr>
            <w:tcW w:w="991" w:type="pct"/>
            <w:vAlign w:val="center"/>
          </w:tcPr>
          <w:p w14:paraId="05DAEC5A" w14:textId="77777777" w:rsidR="00A068DF" w:rsidRDefault="00000000">
            <w:proofErr w:type="spellStart"/>
            <w:r>
              <w:rPr>
                <w:sz w:val="20"/>
              </w:rPr>
              <w:t>生日birthday</w:t>
            </w:r>
            <w:proofErr w:type="spellEnd"/>
          </w:p>
        </w:tc>
        <w:tc>
          <w:tcPr>
            <w:tcW w:w="1768" w:type="pct"/>
            <w:vAlign w:val="center"/>
          </w:tcPr>
          <w:p w14:paraId="3AA9EBCC" w14:textId="77777777" w:rsidR="00A068DF" w:rsidRDefault="00000000">
            <w:proofErr w:type="spellStart"/>
            <w:r>
              <w:rPr>
                <w:sz w:val="20"/>
              </w:rPr>
              <w:t>年、月、日</w:t>
            </w:r>
            <w:proofErr w:type="spellEnd"/>
          </w:p>
        </w:tc>
        <w:tc>
          <w:tcPr>
            <w:tcW w:w="2241" w:type="pct"/>
            <w:vAlign w:val="center"/>
          </w:tcPr>
          <w:p w14:paraId="23C7C64E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必须通过日期合法性判断</w:t>
            </w:r>
          </w:p>
        </w:tc>
      </w:tr>
      <w:tr w:rsidR="00A068DF" w14:paraId="51C317D8" w14:textId="77777777" w:rsidTr="0061480B">
        <w:trPr>
          <w:jc w:val="center"/>
        </w:trPr>
        <w:tc>
          <w:tcPr>
            <w:tcW w:w="991" w:type="pct"/>
            <w:vAlign w:val="center"/>
          </w:tcPr>
          <w:p w14:paraId="63C7A772" w14:textId="77777777" w:rsidR="00A068DF" w:rsidRDefault="00000000">
            <w:proofErr w:type="spellStart"/>
            <w:r>
              <w:rPr>
                <w:sz w:val="20"/>
              </w:rPr>
              <w:t>地址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备注</w:t>
            </w:r>
            <w:proofErr w:type="spellEnd"/>
          </w:p>
        </w:tc>
        <w:tc>
          <w:tcPr>
            <w:tcW w:w="1768" w:type="pct"/>
            <w:vAlign w:val="center"/>
          </w:tcPr>
          <w:p w14:paraId="7D6F9DC5" w14:textId="77777777" w:rsidR="00A068DF" w:rsidRDefault="00000000">
            <w:proofErr w:type="spellStart"/>
            <w:r>
              <w:rPr>
                <w:sz w:val="20"/>
              </w:rPr>
              <w:t>补充信息</w:t>
            </w:r>
            <w:proofErr w:type="spellEnd"/>
          </w:p>
        </w:tc>
        <w:tc>
          <w:tcPr>
            <w:tcW w:w="2241" w:type="pct"/>
            <w:vAlign w:val="center"/>
          </w:tcPr>
          <w:p w14:paraId="3E049B35" w14:textId="77777777" w:rsidR="00A068DF" w:rsidRDefault="00000000">
            <w:proofErr w:type="spellStart"/>
            <w:r>
              <w:rPr>
                <w:sz w:val="20"/>
              </w:rPr>
              <w:t>可为空</w:t>
            </w:r>
            <w:proofErr w:type="spellEnd"/>
          </w:p>
        </w:tc>
      </w:tr>
    </w:tbl>
    <w:p w14:paraId="4476A045" w14:textId="77777777" w:rsidR="00A068DF" w:rsidRDefault="00A068DF"/>
    <w:p w14:paraId="15EF5900" w14:textId="77777777" w:rsidR="00A068DF" w:rsidRDefault="00000000">
      <w:pPr>
        <w:pStyle w:val="Heading2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3. </w:t>
      </w:r>
      <w:r>
        <w:rPr>
          <w:rFonts w:ascii="Times New Roman" w:eastAsia="SimHei" w:hAnsi="Times New Roman"/>
          <w:lang w:eastAsia="zh-CN"/>
        </w:rPr>
        <w:t>建议设计的核心数据类型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5755"/>
        <w:gridCol w:w="2551"/>
      </w:tblGrid>
      <w:tr w:rsidR="00A068DF" w14:paraId="6F1D8FF4" w14:textId="77777777" w:rsidTr="0061480B">
        <w:trPr>
          <w:jc w:val="center"/>
        </w:trPr>
        <w:tc>
          <w:tcPr>
            <w:tcW w:w="0" w:type="auto"/>
            <w:vAlign w:val="center"/>
          </w:tcPr>
          <w:p w14:paraId="1A3617FD" w14:textId="77777777" w:rsidR="00A068DF" w:rsidRDefault="00000000">
            <w:pPr>
              <w:jc w:val="center"/>
            </w:pPr>
            <w:r>
              <w:rPr>
                <w:b/>
                <w:sz w:val="20"/>
              </w:rPr>
              <w:t>类/</w:t>
            </w:r>
            <w:proofErr w:type="spellStart"/>
            <w:r>
              <w:rPr>
                <w:b/>
                <w:sz w:val="20"/>
              </w:rPr>
              <w:t>结构体</w:t>
            </w:r>
            <w:proofErr w:type="spellEnd"/>
          </w:p>
        </w:tc>
        <w:tc>
          <w:tcPr>
            <w:tcW w:w="0" w:type="auto"/>
            <w:vAlign w:val="center"/>
          </w:tcPr>
          <w:p w14:paraId="28430739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主要成员或职责</w:t>
            </w:r>
            <w:proofErr w:type="spellEnd"/>
          </w:p>
        </w:tc>
        <w:tc>
          <w:tcPr>
            <w:tcW w:w="0" w:type="auto"/>
            <w:vAlign w:val="center"/>
          </w:tcPr>
          <w:p w14:paraId="2E78E608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最低要求</w:t>
            </w:r>
            <w:proofErr w:type="spellEnd"/>
          </w:p>
        </w:tc>
      </w:tr>
      <w:tr w:rsidR="00A068DF" w14:paraId="25A9587F" w14:textId="77777777" w:rsidTr="0061480B">
        <w:trPr>
          <w:jc w:val="center"/>
        </w:trPr>
        <w:tc>
          <w:tcPr>
            <w:tcW w:w="0" w:type="auto"/>
            <w:vAlign w:val="center"/>
          </w:tcPr>
          <w:p w14:paraId="5C2875AE" w14:textId="77777777" w:rsidR="00A068DF" w:rsidRDefault="00000000">
            <w:r>
              <w:rPr>
                <w:sz w:val="20"/>
              </w:rPr>
              <w:t>Date</w:t>
            </w:r>
          </w:p>
        </w:tc>
        <w:tc>
          <w:tcPr>
            <w:tcW w:w="0" w:type="auto"/>
            <w:vAlign w:val="center"/>
          </w:tcPr>
          <w:p w14:paraId="17377F96" w14:textId="77777777" w:rsidR="00A068DF" w:rsidRDefault="00000000">
            <w:proofErr w:type="spellStart"/>
            <w:r>
              <w:rPr>
                <w:sz w:val="20"/>
              </w:rPr>
              <w:t>保存year、month、day，提供isLeapYear</w:t>
            </w:r>
            <w:proofErr w:type="spellEnd"/>
            <w:proofErr w:type="gramStart"/>
            <w:r>
              <w:rPr>
                <w:sz w:val="20"/>
              </w:rPr>
              <w:t>()、</w:t>
            </w:r>
            <w:proofErr w:type="spellStart"/>
            <w:r>
              <w:rPr>
                <w:sz w:val="20"/>
              </w:rPr>
              <w:t>isValid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)、</w:t>
            </w:r>
            <w:proofErr w:type="spellStart"/>
            <w:r>
              <w:rPr>
                <w:sz w:val="20"/>
              </w:rPr>
              <w:t>生日距离计算等方法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0" w:type="auto"/>
            <w:vAlign w:val="center"/>
          </w:tcPr>
          <w:p w14:paraId="47265C22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能正确处理闰年和非法日期。</w:t>
            </w:r>
          </w:p>
        </w:tc>
      </w:tr>
      <w:tr w:rsidR="00A068DF" w14:paraId="0362DB9C" w14:textId="77777777" w:rsidTr="0061480B">
        <w:trPr>
          <w:jc w:val="center"/>
        </w:trPr>
        <w:tc>
          <w:tcPr>
            <w:tcW w:w="0" w:type="auto"/>
            <w:vAlign w:val="center"/>
          </w:tcPr>
          <w:p w14:paraId="6CB4D94D" w14:textId="77777777" w:rsidR="00A068DF" w:rsidRDefault="00000000">
            <w:r>
              <w:rPr>
                <w:sz w:val="20"/>
              </w:rPr>
              <w:t>Contact</w:t>
            </w:r>
          </w:p>
        </w:tc>
        <w:tc>
          <w:tcPr>
            <w:tcW w:w="0" w:type="auto"/>
            <w:vAlign w:val="center"/>
          </w:tcPr>
          <w:p w14:paraId="71013EA7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保存单个联系人信息，提供输入、显示、姓名匹配、手机号匹配等方法。</w:t>
            </w:r>
          </w:p>
        </w:tc>
        <w:tc>
          <w:tcPr>
            <w:tcW w:w="0" w:type="auto"/>
            <w:vAlign w:val="center"/>
          </w:tcPr>
          <w:p w14:paraId="57CD8B39" w14:textId="77777777" w:rsidR="00A068DF" w:rsidRDefault="00000000" w:rsidP="00C45AB8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显示联系人时不应修改对象状态。</w:t>
            </w:r>
          </w:p>
        </w:tc>
      </w:tr>
      <w:tr w:rsidR="00A068DF" w14:paraId="468451E2" w14:textId="77777777" w:rsidTr="0061480B">
        <w:trPr>
          <w:jc w:val="center"/>
        </w:trPr>
        <w:tc>
          <w:tcPr>
            <w:tcW w:w="0" w:type="auto"/>
            <w:vAlign w:val="center"/>
          </w:tcPr>
          <w:p w14:paraId="028F913E" w14:textId="77777777" w:rsidR="00A068DF" w:rsidRDefault="00000000">
            <w:proofErr w:type="spellStart"/>
            <w:r>
              <w:rPr>
                <w:sz w:val="20"/>
              </w:rPr>
              <w:t>ContactBook</w:t>
            </w:r>
            <w:proofErr w:type="spellEnd"/>
          </w:p>
        </w:tc>
        <w:tc>
          <w:tcPr>
            <w:tcW w:w="0" w:type="auto"/>
            <w:vAlign w:val="center"/>
          </w:tcPr>
          <w:p w14:paraId="58C3B962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管理联系人集合，实现增删改查、排序、统计、文件读写。</w:t>
            </w:r>
          </w:p>
        </w:tc>
        <w:tc>
          <w:tcPr>
            <w:tcW w:w="0" w:type="auto"/>
            <w:vAlign w:val="center"/>
          </w:tcPr>
          <w:p w14:paraId="67ABD7D7" w14:textId="77777777" w:rsidR="00A068DF" w:rsidRDefault="00000000">
            <w:proofErr w:type="spellStart"/>
            <w:r>
              <w:rPr>
                <w:sz w:val="20"/>
              </w:rPr>
              <w:t>不得全部写在</w:t>
            </w:r>
            <w:proofErr w:type="gramStart"/>
            <w:r>
              <w:rPr>
                <w:sz w:val="20"/>
              </w:rPr>
              <w:t>main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)中。</w:t>
            </w:r>
          </w:p>
        </w:tc>
      </w:tr>
      <w:tr w:rsidR="009F3D2C" w14:paraId="6B511F2E" w14:textId="77777777">
        <w:trPr>
          <w:jc w:val="center"/>
        </w:trPr>
        <w:tc>
          <w:tcPr>
            <w:tcW w:w="1316" w:type="dxa"/>
          </w:tcPr>
          <w:p w14:paraId="5D4631D4" w14:textId="77777777" w:rsidR="009F3D2C" w:rsidRDefault="00000000">
            <w:proofErr w:type="spellStart"/>
            <w:r>
              <w:t>Contact及派生类（进阶</w:t>
            </w:r>
            <w:proofErr w:type="spellEnd"/>
            <w:r>
              <w:t>）</w:t>
            </w:r>
          </w:p>
        </w:tc>
        <w:tc>
          <w:tcPr>
            <w:tcW w:w="5755" w:type="dxa"/>
          </w:tcPr>
          <w:p w14:paraId="68F26CFA" w14:textId="77777777" w:rsidR="009F3D2C" w:rsidRDefault="00000000">
            <w:r>
              <w:t>可将Contact作为联系人基类，派生StudentContact、TeacherContact、FamilyContact等，通过虚函数实现不同类型联系人的显示、校验或统计行为。</w:t>
            </w:r>
          </w:p>
        </w:tc>
        <w:tc>
          <w:tcPr>
            <w:tcW w:w="2551" w:type="dxa"/>
          </w:tcPr>
          <w:p w14:paraId="374BA04B" w14:textId="77777777" w:rsidR="009F3D2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至少定义1个虚函数，并能通过基类指针或引用调用不同子类实现。</w:t>
            </w:r>
          </w:p>
        </w:tc>
      </w:tr>
    </w:tbl>
    <w:p w14:paraId="222621EC" w14:textId="77777777" w:rsidR="00A068DF" w:rsidRDefault="00A068DF">
      <w:pPr>
        <w:rPr>
          <w:lang w:eastAsia="zh-CN"/>
        </w:rPr>
      </w:pPr>
    </w:p>
    <w:p w14:paraId="2BF0181A" w14:textId="77777777" w:rsidR="00A068DF" w:rsidRDefault="00000000">
      <w:pPr>
        <w:pStyle w:val="Heading2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 </w:t>
      </w:r>
      <w:r>
        <w:rPr>
          <w:rFonts w:ascii="Times New Roman" w:eastAsia="SimHei" w:hAnsi="Times New Roman"/>
          <w:lang w:eastAsia="zh-CN"/>
        </w:rPr>
        <w:t>功能清单与最低验收标准</w:t>
      </w:r>
    </w:p>
    <w:p w14:paraId="34D96E38" w14:textId="77777777" w:rsidR="00A068DF" w:rsidRDefault="00000000">
      <w:pPr>
        <w:rPr>
          <w:lang w:eastAsia="zh-CN"/>
        </w:rPr>
      </w:pPr>
      <w:r>
        <w:rPr>
          <w:lang w:eastAsia="zh-CN"/>
        </w:rPr>
        <w:t>基础功能为合格底线，必须全部完成。进阶功能计入设计效果或优秀档依据，建议至少完成2项。优化功能为选做，不替代基础功能。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1"/>
        <w:gridCol w:w="1878"/>
        <w:gridCol w:w="965"/>
        <w:gridCol w:w="802"/>
        <w:gridCol w:w="5396"/>
      </w:tblGrid>
      <w:tr w:rsidR="00A068DF" w14:paraId="7E192BAF" w14:textId="77777777" w:rsidTr="0061480B">
        <w:trPr>
          <w:jc w:val="center"/>
        </w:trPr>
        <w:tc>
          <w:tcPr>
            <w:tcW w:w="0" w:type="auto"/>
            <w:vAlign w:val="center"/>
          </w:tcPr>
          <w:p w14:paraId="14662CD8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编号</w:t>
            </w:r>
            <w:proofErr w:type="spellEnd"/>
          </w:p>
        </w:tc>
        <w:tc>
          <w:tcPr>
            <w:tcW w:w="0" w:type="auto"/>
            <w:vAlign w:val="center"/>
          </w:tcPr>
          <w:p w14:paraId="2ED30D6C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功能名称</w:t>
            </w:r>
            <w:proofErr w:type="spellEnd"/>
          </w:p>
        </w:tc>
        <w:tc>
          <w:tcPr>
            <w:tcW w:w="0" w:type="auto"/>
            <w:vAlign w:val="center"/>
          </w:tcPr>
          <w:p w14:paraId="71B6AF7D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层次</w:t>
            </w:r>
            <w:proofErr w:type="spellEnd"/>
          </w:p>
        </w:tc>
        <w:tc>
          <w:tcPr>
            <w:tcW w:w="0" w:type="auto"/>
            <w:vAlign w:val="center"/>
          </w:tcPr>
          <w:p w14:paraId="087744A7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所属版本</w:t>
            </w:r>
            <w:proofErr w:type="spellEnd"/>
          </w:p>
        </w:tc>
        <w:tc>
          <w:tcPr>
            <w:tcW w:w="0" w:type="auto"/>
            <w:vAlign w:val="center"/>
          </w:tcPr>
          <w:p w14:paraId="62915FE8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最低验收标准</w:t>
            </w:r>
            <w:proofErr w:type="spellEnd"/>
          </w:p>
        </w:tc>
      </w:tr>
      <w:tr w:rsidR="00A068DF" w14:paraId="215A2FCF" w14:textId="77777777" w:rsidTr="0061480B">
        <w:trPr>
          <w:jc w:val="center"/>
        </w:trPr>
        <w:tc>
          <w:tcPr>
            <w:tcW w:w="0" w:type="auto"/>
            <w:vAlign w:val="center"/>
          </w:tcPr>
          <w:p w14:paraId="26ADC1B3" w14:textId="77777777" w:rsidR="00A068DF" w:rsidRDefault="00000000">
            <w:r>
              <w:rPr>
                <w:sz w:val="20"/>
              </w:rPr>
              <w:t>F1</w:t>
            </w:r>
          </w:p>
        </w:tc>
        <w:tc>
          <w:tcPr>
            <w:tcW w:w="0" w:type="auto"/>
            <w:vAlign w:val="center"/>
          </w:tcPr>
          <w:p w14:paraId="72ECC3DF" w14:textId="77777777" w:rsidR="00A068DF" w:rsidRDefault="00000000">
            <w:proofErr w:type="spellStart"/>
            <w:r>
              <w:rPr>
                <w:sz w:val="20"/>
              </w:rPr>
              <w:t>添加联系人</w:t>
            </w:r>
            <w:proofErr w:type="spellEnd"/>
          </w:p>
        </w:tc>
        <w:tc>
          <w:tcPr>
            <w:tcW w:w="0" w:type="auto"/>
            <w:vAlign w:val="center"/>
          </w:tcPr>
          <w:p w14:paraId="002325AC" w14:textId="77777777" w:rsidR="00A068DF" w:rsidRDefault="00000000">
            <w:proofErr w:type="spellStart"/>
            <w:r>
              <w:rPr>
                <w:sz w:val="20"/>
              </w:rPr>
              <w:t>基础必做</w:t>
            </w:r>
            <w:proofErr w:type="spellEnd"/>
          </w:p>
        </w:tc>
        <w:tc>
          <w:tcPr>
            <w:tcW w:w="0" w:type="auto"/>
            <w:vAlign w:val="center"/>
          </w:tcPr>
          <w:p w14:paraId="5F68DAED" w14:textId="77777777" w:rsidR="00A068DF" w:rsidRDefault="00000000">
            <w:r>
              <w:rPr>
                <w:sz w:val="20"/>
              </w:rPr>
              <w:t>V1</w:t>
            </w:r>
          </w:p>
        </w:tc>
        <w:tc>
          <w:tcPr>
            <w:tcW w:w="0" w:type="auto"/>
            <w:vAlign w:val="center"/>
          </w:tcPr>
          <w:p w14:paraId="54A38CB7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能检查编号重复、姓名为空、手机号和生日是否合法。</w:t>
            </w:r>
          </w:p>
        </w:tc>
      </w:tr>
      <w:tr w:rsidR="00A068DF" w14:paraId="60B41E0E" w14:textId="77777777" w:rsidTr="0061480B">
        <w:trPr>
          <w:jc w:val="center"/>
        </w:trPr>
        <w:tc>
          <w:tcPr>
            <w:tcW w:w="0" w:type="auto"/>
            <w:vAlign w:val="center"/>
          </w:tcPr>
          <w:p w14:paraId="1BE8DE2F" w14:textId="77777777" w:rsidR="00A068DF" w:rsidRDefault="00000000">
            <w:r>
              <w:rPr>
                <w:sz w:val="20"/>
              </w:rPr>
              <w:t>F2</w:t>
            </w:r>
          </w:p>
        </w:tc>
        <w:tc>
          <w:tcPr>
            <w:tcW w:w="0" w:type="auto"/>
            <w:vAlign w:val="center"/>
          </w:tcPr>
          <w:p w14:paraId="4FA07D93" w14:textId="77777777" w:rsidR="00A068DF" w:rsidRDefault="00000000">
            <w:proofErr w:type="spellStart"/>
            <w:r>
              <w:rPr>
                <w:sz w:val="20"/>
              </w:rPr>
              <w:t>显示所有联系人</w:t>
            </w:r>
            <w:proofErr w:type="spellEnd"/>
          </w:p>
        </w:tc>
        <w:tc>
          <w:tcPr>
            <w:tcW w:w="0" w:type="auto"/>
            <w:vAlign w:val="center"/>
          </w:tcPr>
          <w:p w14:paraId="5AFE5BB3" w14:textId="77777777" w:rsidR="00A068DF" w:rsidRDefault="00000000">
            <w:proofErr w:type="spellStart"/>
            <w:r>
              <w:rPr>
                <w:sz w:val="20"/>
              </w:rPr>
              <w:t>基础必做</w:t>
            </w:r>
            <w:proofErr w:type="spellEnd"/>
          </w:p>
        </w:tc>
        <w:tc>
          <w:tcPr>
            <w:tcW w:w="0" w:type="auto"/>
            <w:vAlign w:val="center"/>
          </w:tcPr>
          <w:p w14:paraId="6B10C00F" w14:textId="77777777" w:rsidR="00A068DF" w:rsidRDefault="00000000">
            <w:r>
              <w:rPr>
                <w:sz w:val="20"/>
              </w:rPr>
              <w:t>V1</w:t>
            </w:r>
          </w:p>
        </w:tc>
        <w:tc>
          <w:tcPr>
            <w:tcW w:w="0" w:type="auto"/>
            <w:vAlign w:val="center"/>
          </w:tcPr>
          <w:p w14:paraId="7CA4FE13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能按统一格式显示当前联系人列表，空通讯录有提示。</w:t>
            </w:r>
          </w:p>
        </w:tc>
      </w:tr>
      <w:tr w:rsidR="00A068DF" w14:paraId="1F412C85" w14:textId="77777777" w:rsidTr="0061480B">
        <w:trPr>
          <w:jc w:val="center"/>
        </w:trPr>
        <w:tc>
          <w:tcPr>
            <w:tcW w:w="0" w:type="auto"/>
            <w:vAlign w:val="center"/>
          </w:tcPr>
          <w:p w14:paraId="78F1E25D" w14:textId="77777777" w:rsidR="00A068DF" w:rsidRDefault="00000000">
            <w:r>
              <w:rPr>
                <w:sz w:val="20"/>
              </w:rPr>
              <w:t>F3</w:t>
            </w:r>
          </w:p>
        </w:tc>
        <w:tc>
          <w:tcPr>
            <w:tcW w:w="0" w:type="auto"/>
            <w:vAlign w:val="center"/>
          </w:tcPr>
          <w:p w14:paraId="7285FD79" w14:textId="77777777" w:rsidR="00A068DF" w:rsidRDefault="00000000">
            <w:proofErr w:type="spellStart"/>
            <w:r>
              <w:rPr>
                <w:sz w:val="20"/>
              </w:rPr>
              <w:t>按姓名查询</w:t>
            </w:r>
            <w:proofErr w:type="spellEnd"/>
          </w:p>
        </w:tc>
        <w:tc>
          <w:tcPr>
            <w:tcW w:w="0" w:type="auto"/>
            <w:vAlign w:val="center"/>
          </w:tcPr>
          <w:p w14:paraId="1959F62F" w14:textId="77777777" w:rsidR="00A068DF" w:rsidRDefault="00000000">
            <w:proofErr w:type="spellStart"/>
            <w:r>
              <w:rPr>
                <w:sz w:val="20"/>
              </w:rPr>
              <w:t>基础必做</w:t>
            </w:r>
            <w:proofErr w:type="spellEnd"/>
          </w:p>
        </w:tc>
        <w:tc>
          <w:tcPr>
            <w:tcW w:w="0" w:type="auto"/>
            <w:vAlign w:val="center"/>
          </w:tcPr>
          <w:p w14:paraId="2B4619DB" w14:textId="77777777" w:rsidR="00A068DF" w:rsidRDefault="00000000">
            <w:r>
              <w:rPr>
                <w:sz w:val="20"/>
              </w:rPr>
              <w:t>V1</w:t>
            </w:r>
          </w:p>
        </w:tc>
        <w:tc>
          <w:tcPr>
            <w:tcW w:w="0" w:type="auto"/>
            <w:vAlign w:val="center"/>
          </w:tcPr>
          <w:p w14:paraId="3B5AA38D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支持关键字子串查询。</w:t>
            </w:r>
          </w:p>
        </w:tc>
      </w:tr>
      <w:tr w:rsidR="00A068DF" w14:paraId="6031403F" w14:textId="77777777" w:rsidTr="0061480B">
        <w:trPr>
          <w:jc w:val="center"/>
        </w:trPr>
        <w:tc>
          <w:tcPr>
            <w:tcW w:w="0" w:type="auto"/>
            <w:vAlign w:val="center"/>
          </w:tcPr>
          <w:p w14:paraId="2255AB0E" w14:textId="77777777" w:rsidR="00A068DF" w:rsidRDefault="00000000">
            <w:r>
              <w:rPr>
                <w:sz w:val="20"/>
              </w:rPr>
              <w:t>F4</w:t>
            </w:r>
          </w:p>
        </w:tc>
        <w:tc>
          <w:tcPr>
            <w:tcW w:w="0" w:type="auto"/>
            <w:vAlign w:val="center"/>
          </w:tcPr>
          <w:p w14:paraId="4B900F87" w14:textId="77777777" w:rsidR="00A068DF" w:rsidRDefault="00000000">
            <w:proofErr w:type="spellStart"/>
            <w:r>
              <w:rPr>
                <w:sz w:val="20"/>
              </w:rPr>
              <w:t>按手机号查询</w:t>
            </w:r>
            <w:proofErr w:type="spellEnd"/>
          </w:p>
        </w:tc>
        <w:tc>
          <w:tcPr>
            <w:tcW w:w="0" w:type="auto"/>
            <w:vAlign w:val="center"/>
          </w:tcPr>
          <w:p w14:paraId="70B086E8" w14:textId="77777777" w:rsidR="00A068DF" w:rsidRDefault="00000000">
            <w:proofErr w:type="spellStart"/>
            <w:r>
              <w:rPr>
                <w:sz w:val="20"/>
              </w:rPr>
              <w:t>基础必做</w:t>
            </w:r>
            <w:proofErr w:type="spellEnd"/>
          </w:p>
        </w:tc>
        <w:tc>
          <w:tcPr>
            <w:tcW w:w="0" w:type="auto"/>
            <w:vAlign w:val="center"/>
          </w:tcPr>
          <w:p w14:paraId="3F345C74" w14:textId="77777777" w:rsidR="00A068DF" w:rsidRDefault="00000000">
            <w:r>
              <w:rPr>
                <w:sz w:val="20"/>
              </w:rPr>
              <w:t>V1</w:t>
            </w:r>
          </w:p>
        </w:tc>
        <w:tc>
          <w:tcPr>
            <w:tcW w:w="0" w:type="auto"/>
            <w:vAlign w:val="center"/>
          </w:tcPr>
          <w:p w14:paraId="56CBB6D0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能按手机号精确查询。</w:t>
            </w:r>
          </w:p>
        </w:tc>
      </w:tr>
      <w:tr w:rsidR="00A068DF" w14:paraId="101B28C6" w14:textId="77777777" w:rsidTr="0061480B">
        <w:trPr>
          <w:jc w:val="center"/>
        </w:trPr>
        <w:tc>
          <w:tcPr>
            <w:tcW w:w="0" w:type="auto"/>
            <w:vAlign w:val="center"/>
          </w:tcPr>
          <w:p w14:paraId="5C7AA64C" w14:textId="77777777" w:rsidR="00A068DF" w:rsidRDefault="00000000">
            <w:r>
              <w:rPr>
                <w:sz w:val="20"/>
              </w:rPr>
              <w:t>F5</w:t>
            </w:r>
          </w:p>
        </w:tc>
        <w:tc>
          <w:tcPr>
            <w:tcW w:w="0" w:type="auto"/>
            <w:vAlign w:val="center"/>
          </w:tcPr>
          <w:p w14:paraId="684AA3A6" w14:textId="77777777" w:rsidR="00A068DF" w:rsidRDefault="00000000">
            <w:proofErr w:type="spellStart"/>
            <w:r>
              <w:rPr>
                <w:sz w:val="20"/>
              </w:rPr>
              <w:t>删除联系人</w:t>
            </w:r>
            <w:proofErr w:type="spellEnd"/>
          </w:p>
        </w:tc>
        <w:tc>
          <w:tcPr>
            <w:tcW w:w="0" w:type="auto"/>
            <w:vAlign w:val="center"/>
          </w:tcPr>
          <w:p w14:paraId="127502AE" w14:textId="77777777" w:rsidR="00A068DF" w:rsidRDefault="00000000">
            <w:proofErr w:type="spellStart"/>
            <w:r>
              <w:rPr>
                <w:sz w:val="20"/>
              </w:rPr>
              <w:t>基础必做</w:t>
            </w:r>
          </w:p>
        </w:tc>
        <w:tc>
          <w:tcPr>
            <w:tcW w:w="0" w:type="auto"/>
            <w:vAlign w:val="center"/>
          </w:tcPr>
          <w:p w14:paraId="2DF48BDA" w14:textId="77777777" w:rsidR="00A068DF" w:rsidRDefault="00000000">
            <w:r>
              <w:rPr>
                <w:sz w:val="20"/>
              </w:rPr>
              <w:t>V2</w:t>
            </w:r>
            <w:proofErr w:type="spellEnd"/>
          </w:p>
        </w:tc>
        <w:tc>
          <w:tcPr>
            <w:tcW w:w="0" w:type="auto"/>
            <w:vAlign w:val="center"/>
          </w:tcPr>
          <w:p w14:paraId="19A5FE58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按编号删除，并对不存在编号给出提示。</w:t>
            </w:r>
          </w:p>
        </w:tc>
      </w:tr>
      <w:tr w:rsidR="00A068DF" w14:paraId="5CA5F2FD" w14:textId="77777777" w:rsidTr="0061480B">
        <w:trPr>
          <w:jc w:val="center"/>
        </w:trPr>
        <w:tc>
          <w:tcPr>
            <w:tcW w:w="0" w:type="auto"/>
            <w:vAlign w:val="center"/>
          </w:tcPr>
          <w:p w14:paraId="7CF7ED3F" w14:textId="77777777" w:rsidR="00A068DF" w:rsidRDefault="00000000">
            <w:r>
              <w:rPr>
                <w:sz w:val="20"/>
              </w:rPr>
              <w:t>F6</w:t>
            </w:r>
          </w:p>
        </w:tc>
        <w:tc>
          <w:tcPr>
            <w:tcW w:w="0" w:type="auto"/>
            <w:vAlign w:val="center"/>
          </w:tcPr>
          <w:p w14:paraId="4E55885D" w14:textId="77777777" w:rsidR="00A068DF" w:rsidRDefault="00000000">
            <w:proofErr w:type="spellStart"/>
            <w:r>
              <w:rPr>
                <w:sz w:val="20"/>
              </w:rPr>
              <w:t>修改联系人</w:t>
            </w:r>
            <w:proofErr w:type="spellEnd"/>
          </w:p>
        </w:tc>
        <w:tc>
          <w:tcPr>
            <w:tcW w:w="0" w:type="auto"/>
            <w:vAlign w:val="center"/>
          </w:tcPr>
          <w:p w14:paraId="425D4901" w14:textId="77777777" w:rsidR="00A068DF" w:rsidRDefault="00000000">
            <w:proofErr w:type="spellStart"/>
            <w:r>
              <w:rPr>
                <w:sz w:val="20"/>
              </w:rPr>
              <w:t>基础必做</w:t>
            </w:r>
            <w:proofErr w:type="spellEnd"/>
          </w:p>
        </w:tc>
        <w:tc>
          <w:tcPr>
            <w:tcW w:w="0" w:type="auto"/>
            <w:vAlign w:val="center"/>
          </w:tcPr>
          <w:p w14:paraId="0FC67073" w14:textId="77777777" w:rsidR="00A068DF" w:rsidRDefault="00000000">
            <w:r>
              <w:rPr>
                <w:sz w:val="20"/>
              </w:rPr>
              <w:t>V2</w:t>
            </w:r>
          </w:p>
        </w:tc>
        <w:tc>
          <w:tcPr>
            <w:tcW w:w="0" w:type="auto"/>
            <w:vAlign w:val="center"/>
          </w:tcPr>
          <w:p w14:paraId="4AD4B163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允许修改除编号外的字段，并重新检查手机号和日期。</w:t>
            </w:r>
          </w:p>
        </w:tc>
      </w:tr>
      <w:tr w:rsidR="00A068DF" w14:paraId="18D7C435" w14:textId="77777777" w:rsidTr="0061480B">
        <w:trPr>
          <w:jc w:val="center"/>
        </w:trPr>
        <w:tc>
          <w:tcPr>
            <w:tcW w:w="0" w:type="auto"/>
            <w:vAlign w:val="center"/>
          </w:tcPr>
          <w:p w14:paraId="6567AD73" w14:textId="77777777" w:rsidR="00A068DF" w:rsidRDefault="00000000">
            <w:r>
              <w:rPr>
                <w:sz w:val="20"/>
              </w:rPr>
              <w:t>F7</w:t>
            </w:r>
          </w:p>
        </w:tc>
        <w:tc>
          <w:tcPr>
            <w:tcW w:w="0" w:type="auto"/>
            <w:vAlign w:val="center"/>
          </w:tcPr>
          <w:p w14:paraId="5575F0F0" w14:textId="77777777" w:rsidR="00A068DF" w:rsidRDefault="00000000">
            <w:proofErr w:type="spellStart"/>
            <w:r>
              <w:rPr>
                <w:sz w:val="20"/>
              </w:rPr>
              <w:t>联系人排序</w:t>
            </w:r>
            <w:proofErr w:type="spellEnd"/>
          </w:p>
        </w:tc>
        <w:tc>
          <w:tcPr>
            <w:tcW w:w="0" w:type="auto"/>
            <w:vAlign w:val="center"/>
          </w:tcPr>
          <w:p w14:paraId="28A91110" w14:textId="77777777" w:rsidR="00A068DF" w:rsidRDefault="00000000">
            <w:proofErr w:type="spellStart"/>
            <w:r>
              <w:rPr>
                <w:sz w:val="20"/>
              </w:rPr>
              <w:t>基础必做</w:t>
            </w:r>
            <w:proofErr w:type="spellEnd"/>
          </w:p>
        </w:tc>
        <w:tc>
          <w:tcPr>
            <w:tcW w:w="0" w:type="auto"/>
            <w:vAlign w:val="center"/>
          </w:tcPr>
          <w:p w14:paraId="79005F89" w14:textId="77777777" w:rsidR="00A068DF" w:rsidRDefault="00000000">
            <w:r>
              <w:rPr>
                <w:sz w:val="20"/>
              </w:rPr>
              <w:t>V2</w:t>
            </w:r>
          </w:p>
        </w:tc>
        <w:tc>
          <w:tcPr>
            <w:tcW w:w="0" w:type="auto"/>
            <w:vAlign w:val="center"/>
          </w:tcPr>
          <w:p w14:paraId="1E5E0AF9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至少手写一种排序算法，如按编号、姓名或生日排序。</w:t>
            </w:r>
          </w:p>
        </w:tc>
      </w:tr>
      <w:tr w:rsidR="00A068DF" w14:paraId="35A18ADC" w14:textId="77777777" w:rsidTr="0061480B">
        <w:trPr>
          <w:jc w:val="center"/>
        </w:trPr>
        <w:tc>
          <w:tcPr>
            <w:tcW w:w="0" w:type="auto"/>
            <w:vAlign w:val="center"/>
          </w:tcPr>
          <w:p w14:paraId="288EDF40" w14:textId="77777777" w:rsidR="00A068DF" w:rsidRDefault="00000000">
            <w:r>
              <w:rPr>
                <w:sz w:val="20"/>
              </w:rPr>
              <w:t>F8</w:t>
            </w:r>
          </w:p>
        </w:tc>
        <w:tc>
          <w:tcPr>
            <w:tcW w:w="0" w:type="auto"/>
            <w:vAlign w:val="center"/>
          </w:tcPr>
          <w:p w14:paraId="0C17645C" w14:textId="77777777" w:rsidR="00A068DF" w:rsidRDefault="00000000">
            <w:proofErr w:type="spellStart"/>
            <w:r>
              <w:rPr>
                <w:sz w:val="20"/>
              </w:rPr>
              <w:t>生日提醒</w:t>
            </w:r>
            <w:proofErr w:type="spellEnd"/>
          </w:p>
        </w:tc>
        <w:tc>
          <w:tcPr>
            <w:tcW w:w="0" w:type="auto"/>
            <w:vAlign w:val="center"/>
          </w:tcPr>
          <w:p w14:paraId="7871C32F" w14:textId="77777777" w:rsidR="00A068DF" w:rsidRDefault="00000000">
            <w:proofErr w:type="spellStart"/>
            <w:r>
              <w:rPr>
                <w:sz w:val="20"/>
              </w:rPr>
              <w:t>基础必做</w:t>
            </w:r>
            <w:proofErr w:type="spellEnd"/>
          </w:p>
        </w:tc>
        <w:tc>
          <w:tcPr>
            <w:tcW w:w="0" w:type="auto"/>
            <w:vAlign w:val="center"/>
          </w:tcPr>
          <w:p w14:paraId="3F59D0E5" w14:textId="77777777" w:rsidR="00A068DF" w:rsidRDefault="00000000">
            <w:r>
              <w:rPr>
                <w:sz w:val="20"/>
              </w:rPr>
              <w:t>V2</w:t>
            </w:r>
          </w:p>
        </w:tc>
        <w:tc>
          <w:tcPr>
            <w:tcW w:w="0" w:type="auto"/>
            <w:vAlign w:val="center"/>
          </w:tcPr>
          <w:p w14:paraId="73AFAD8A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输入当前日期和提醒天数，输出未来N天内生日联系人。</w:t>
            </w:r>
          </w:p>
        </w:tc>
      </w:tr>
      <w:tr w:rsidR="00A068DF" w14:paraId="170C66E8" w14:textId="77777777" w:rsidTr="0061480B">
        <w:trPr>
          <w:jc w:val="center"/>
        </w:trPr>
        <w:tc>
          <w:tcPr>
            <w:tcW w:w="0" w:type="auto"/>
            <w:vAlign w:val="center"/>
          </w:tcPr>
          <w:p w14:paraId="1158D9D7" w14:textId="77777777" w:rsidR="00A068DF" w:rsidRDefault="00000000">
            <w:r>
              <w:rPr>
                <w:sz w:val="20"/>
              </w:rPr>
              <w:t>F9</w:t>
            </w:r>
          </w:p>
        </w:tc>
        <w:tc>
          <w:tcPr>
            <w:tcW w:w="0" w:type="auto"/>
            <w:vAlign w:val="center"/>
          </w:tcPr>
          <w:p w14:paraId="18A9BE43" w14:textId="77777777" w:rsidR="00A068DF" w:rsidRDefault="00000000">
            <w:proofErr w:type="spellStart"/>
            <w:r>
              <w:rPr>
                <w:sz w:val="20"/>
              </w:rPr>
              <w:t>保存联系人数据</w:t>
            </w:r>
            <w:proofErr w:type="spellEnd"/>
          </w:p>
        </w:tc>
        <w:tc>
          <w:tcPr>
            <w:tcW w:w="0" w:type="auto"/>
            <w:vAlign w:val="center"/>
          </w:tcPr>
          <w:p w14:paraId="42F4C9CF" w14:textId="77777777" w:rsidR="00A068DF" w:rsidRDefault="00000000">
            <w:proofErr w:type="spellStart"/>
            <w:r>
              <w:rPr>
                <w:sz w:val="20"/>
              </w:rPr>
              <w:t>基础必做</w:t>
            </w:r>
            <w:proofErr w:type="spellEnd"/>
          </w:p>
        </w:tc>
        <w:tc>
          <w:tcPr>
            <w:tcW w:w="0" w:type="auto"/>
            <w:vAlign w:val="center"/>
          </w:tcPr>
          <w:p w14:paraId="43EEF040" w14:textId="77777777" w:rsidR="00A068DF" w:rsidRDefault="00000000">
            <w:r>
              <w:rPr>
                <w:sz w:val="20"/>
              </w:rPr>
              <w:t>V2</w:t>
            </w:r>
          </w:p>
        </w:tc>
        <w:tc>
          <w:tcPr>
            <w:tcW w:w="0" w:type="auto"/>
            <w:vAlign w:val="center"/>
          </w:tcPr>
          <w:p w14:paraId="4083B03A" w14:textId="77777777" w:rsidR="0066751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按“六、文件保存与读取格式要求”保存为CSV文本文件，字段顺序和分隔符固定。</w:t>
            </w:r>
          </w:p>
        </w:tc>
      </w:tr>
      <w:tr w:rsidR="00A068DF" w14:paraId="3850EFC3" w14:textId="77777777" w:rsidTr="0061480B">
        <w:trPr>
          <w:jc w:val="center"/>
        </w:trPr>
        <w:tc>
          <w:tcPr>
            <w:tcW w:w="0" w:type="auto"/>
            <w:vAlign w:val="center"/>
          </w:tcPr>
          <w:p w14:paraId="51D490D8" w14:textId="77777777" w:rsidR="00A068DF" w:rsidRDefault="00000000">
            <w:r>
              <w:rPr>
                <w:sz w:val="20"/>
              </w:rPr>
              <w:t>F10</w:t>
            </w:r>
          </w:p>
        </w:tc>
        <w:tc>
          <w:tcPr>
            <w:tcW w:w="0" w:type="auto"/>
            <w:vAlign w:val="center"/>
          </w:tcPr>
          <w:p w14:paraId="62C5A202" w14:textId="77777777" w:rsidR="00A068DF" w:rsidRDefault="00000000">
            <w:proofErr w:type="spellStart"/>
            <w:r>
              <w:rPr>
                <w:sz w:val="20"/>
              </w:rPr>
              <w:t>读取联系人数据</w:t>
            </w:r>
            <w:proofErr w:type="spellEnd"/>
          </w:p>
        </w:tc>
        <w:tc>
          <w:tcPr>
            <w:tcW w:w="0" w:type="auto"/>
            <w:vAlign w:val="center"/>
          </w:tcPr>
          <w:p w14:paraId="52E50403" w14:textId="77777777" w:rsidR="00A068DF" w:rsidRDefault="00000000">
            <w:proofErr w:type="spellStart"/>
            <w:r>
              <w:rPr>
                <w:sz w:val="20"/>
              </w:rPr>
              <w:t>基础必做</w:t>
            </w:r>
            <w:proofErr w:type="spellEnd"/>
          </w:p>
        </w:tc>
        <w:tc>
          <w:tcPr>
            <w:tcW w:w="0" w:type="auto"/>
            <w:vAlign w:val="center"/>
          </w:tcPr>
          <w:p w14:paraId="36D7C666" w14:textId="77777777" w:rsidR="00A068DF" w:rsidRDefault="00000000">
            <w:r>
              <w:rPr>
                <w:sz w:val="20"/>
              </w:rPr>
              <w:t>V2</w:t>
            </w:r>
          </w:p>
        </w:tc>
        <w:tc>
          <w:tcPr>
            <w:tcW w:w="0" w:type="auto"/>
            <w:vAlign w:val="center"/>
          </w:tcPr>
          <w:p w14:paraId="0EE312B2" w14:textId="77777777" w:rsidR="0066751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能处理文件不存在、空文件、错误行、重复id和重复读取。</w:t>
            </w:r>
          </w:p>
        </w:tc>
      </w:tr>
      <w:tr w:rsidR="00A068DF" w14:paraId="3C05DB3D" w14:textId="77777777" w:rsidTr="0061480B">
        <w:trPr>
          <w:jc w:val="center"/>
        </w:trPr>
        <w:tc>
          <w:tcPr>
            <w:tcW w:w="0" w:type="auto"/>
            <w:vAlign w:val="center"/>
          </w:tcPr>
          <w:p w14:paraId="140ACF0E" w14:textId="77777777" w:rsidR="00A068DF" w:rsidRDefault="00000000">
            <w:r>
              <w:rPr>
                <w:sz w:val="20"/>
              </w:rPr>
              <w:t>F11</w:t>
            </w:r>
          </w:p>
        </w:tc>
        <w:tc>
          <w:tcPr>
            <w:tcW w:w="0" w:type="auto"/>
            <w:vAlign w:val="center"/>
          </w:tcPr>
          <w:p w14:paraId="7DB5FCF0" w14:textId="77777777" w:rsidR="00A068DF" w:rsidRDefault="00000000">
            <w:proofErr w:type="spellStart"/>
            <w:r>
              <w:rPr>
                <w:sz w:val="20"/>
              </w:rPr>
              <w:t>统计联系人信息</w:t>
            </w:r>
            <w:proofErr w:type="spellEnd"/>
          </w:p>
        </w:tc>
        <w:tc>
          <w:tcPr>
            <w:tcW w:w="0" w:type="auto"/>
            <w:vAlign w:val="center"/>
          </w:tcPr>
          <w:p w14:paraId="49B56D83" w14:textId="77777777" w:rsidR="00A068DF" w:rsidRDefault="00000000">
            <w:proofErr w:type="spellStart"/>
            <w:r>
              <w:rPr>
                <w:sz w:val="20"/>
              </w:rPr>
              <w:t>进阶建议</w:t>
            </w:r>
            <w:proofErr w:type="spellEnd"/>
          </w:p>
        </w:tc>
        <w:tc>
          <w:tcPr>
            <w:tcW w:w="0" w:type="auto"/>
            <w:vAlign w:val="center"/>
          </w:tcPr>
          <w:p w14:paraId="50370AD6" w14:textId="77777777" w:rsidR="00A068DF" w:rsidRDefault="00000000">
            <w:r>
              <w:rPr>
                <w:sz w:val="20"/>
              </w:rPr>
              <w:t>V3</w:t>
            </w:r>
          </w:p>
        </w:tc>
        <w:tc>
          <w:tcPr>
            <w:tcW w:w="0" w:type="auto"/>
            <w:vAlign w:val="center"/>
          </w:tcPr>
          <w:p w14:paraId="6AA7A22F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按类别、月份或联系人数量进行统计。</w:t>
            </w:r>
          </w:p>
        </w:tc>
      </w:tr>
      <w:tr w:rsidR="009F3D2C" w14:paraId="17B6877C" w14:textId="77777777">
        <w:trPr>
          <w:jc w:val="center"/>
        </w:trPr>
        <w:tc>
          <w:tcPr>
            <w:tcW w:w="587" w:type="dxa"/>
          </w:tcPr>
          <w:p w14:paraId="47B877CB" w14:textId="77777777" w:rsidR="009F3D2C" w:rsidRDefault="00000000">
            <w:r>
              <w:t>A1</w:t>
            </w:r>
          </w:p>
        </w:tc>
        <w:tc>
          <w:tcPr>
            <w:tcW w:w="1533" w:type="dxa"/>
          </w:tcPr>
          <w:p w14:paraId="0AD88F46" w14:textId="77777777" w:rsidR="009F3D2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不同联系人类型的多态设计</w:t>
            </w:r>
          </w:p>
        </w:tc>
        <w:tc>
          <w:tcPr>
            <w:tcW w:w="835" w:type="dxa"/>
          </w:tcPr>
          <w:p w14:paraId="30FD32D1" w14:textId="77777777" w:rsidR="009F3D2C" w:rsidRDefault="00000000">
            <w:proofErr w:type="spellStart"/>
            <w:r>
              <w:t>进阶建议</w:t>
            </w:r>
            <w:proofErr w:type="spellEnd"/>
          </w:p>
        </w:tc>
        <w:tc>
          <w:tcPr>
            <w:tcW w:w="838" w:type="dxa"/>
          </w:tcPr>
          <w:p w14:paraId="7C935337" w14:textId="77777777" w:rsidR="009F3D2C" w:rsidRDefault="00000000">
            <w:r>
              <w:t>V3</w:t>
            </w:r>
          </w:p>
        </w:tc>
        <w:tc>
          <w:tcPr>
            <w:tcW w:w="5829" w:type="dxa"/>
          </w:tcPr>
          <w:p w14:paraId="3AEC5646" w14:textId="77777777" w:rsidR="009F3D2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至少派生两类联系人；通过基类指针或引用调用虚函数，实现不同联系人类型的显示或备注格式差异。</w:t>
            </w:r>
          </w:p>
        </w:tc>
      </w:tr>
      <w:tr w:rsidR="00A068DF" w14:paraId="67DE8F90" w14:textId="77777777" w:rsidTr="0061480B">
        <w:trPr>
          <w:jc w:val="center"/>
        </w:trPr>
        <w:tc>
          <w:tcPr>
            <w:tcW w:w="0" w:type="auto"/>
            <w:vAlign w:val="center"/>
          </w:tcPr>
          <w:p w14:paraId="50786189" w14:textId="77777777" w:rsidR="00A068DF" w:rsidRDefault="00000000">
            <w:r>
              <w:rPr>
                <w:sz w:val="20"/>
              </w:rPr>
              <w:t>O1</w:t>
            </w:r>
          </w:p>
        </w:tc>
        <w:tc>
          <w:tcPr>
            <w:tcW w:w="0" w:type="auto"/>
            <w:vAlign w:val="center"/>
          </w:tcPr>
          <w:p w14:paraId="3542952B" w14:textId="77777777" w:rsidR="00A068DF" w:rsidRDefault="00000000">
            <w:proofErr w:type="spellStart"/>
            <w:r>
              <w:rPr>
                <w:sz w:val="20"/>
              </w:rPr>
              <w:t>界面美化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备份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导出</w:t>
            </w:r>
            <w:proofErr w:type="spellEnd"/>
          </w:p>
        </w:tc>
        <w:tc>
          <w:tcPr>
            <w:tcW w:w="0" w:type="auto"/>
            <w:vAlign w:val="center"/>
          </w:tcPr>
          <w:p w14:paraId="566168A3" w14:textId="77777777" w:rsidR="00A068DF" w:rsidRDefault="00000000">
            <w:proofErr w:type="spellStart"/>
            <w:r>
              <w:rPr>
                <w:sz w:val="20"/>
              </w:rPr>
              <w:t>优化选做</w:t>
            </w:r>
            <w:proofErr w:type="spellEnd"/>
          </w:p>
        </w:tc>
        <w:tc>
          <w:tcPr>
            <w:tcW w:w="0" w:type="auto"/>
            <w:vAlign w:val="center"/>
          </w:tcPr>
          <w:p w14:paraId="71F82322" w14:textId="77777777" w:rsidR="00A068DF" w:rsidRDefault="00000000">
            <w:r>
              <w:rPr>
                <w:sz w:val="20"/>
              </w:rPr>
              <w:t>V3</w:t>
            </w:r>
          </w:p>
        </w:tc>
        <w:tc>
          <w:tcPr>
            <w:tcW w:w="0" w:type="auto"/>
            <w:vAlign w:val="center"/>
          </w:tcPr>
          <w:p w14:paraId="5768BB19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在基础功能稳定基础上完成，不替代基础功能。</w:t>
            </w:r>
          </w:p>
        </w:tc>
      </w:tr>
    </w:tbl>
    <w:p w14:paraId="60366D37" w14:textId="77777777" w:rsidR="00A068DF" w:rsidRDefault="00A068DF">
      <w:pPr>
        <w:rPr>
          <w:lang w:eastAsia="zh-CN"/>
        </w:rPr>
      </w:pPr>
    </w:p>
    <w:p w14:paraId="2308B205" w14:textId="77777777" w:rsidR="00A068DF" w:rsidRDefault="00000000">
      <w:pPr>
        <w:pStyle w:val="Heading1"/>
      </w:pPr>
      <w:proofErr w:type="spellStart"/>
      <w:r>
        <w:rPr>
          <w:rFonts w:ascii="Times New Roman" w:eastAsia="SimHei" w:hAnsi="Times New Roman"/>
        </w:rPr>
        <w:t>三、版本提交要求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830"/>
        <w:gridCol w:w="3825"/>
        <w:gridCol w:w="3791"/>
      </w:tblGrid>
      <w:tr w:rsidR="00A068DF" w14:paraId="35620DEC" w14:textId="77777777" w:rsidTr="0061480B">
        <w:trPr>
          <w:jc w:val="center"/>
        </w:trPr>
        <w:tc>
          <w:tcPr>
            <w:tcW w:w="0" w:type="auto"/>
            <w:vAlign w:val="center"/>
          </w:tcPr>
          <w:p w14:paraId="1FA237E5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阶段</w:t>
            </w:r>
            <w:proofErr w:type="spellEnd"/>
          </w:p>
        </w:tc>
        <w:tc>
          <w:tcPr>
            <w:tcW w:w="0" w:type="auto"/>
            <w:vAlign w:val="center"/>
          </w:tcPr>
          <w:p w14:paraId="2D470A02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时间点</w:t>
            </w:r>
            <w:proofErr w:type="spellEnd"/>
          </w:p>
        </w:tc>
        <w:tc>
          <w:tcPr>
            <w:tcW w:w="0" w:type="auto"/>
            <w:vAlign w:val="center"/>
          </w:tcPr>
          <w:p w14:paraId="1957C2F3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必交材料</w:t>
            </w:r>
            <w:proofErr w:type="spellEnd"/>
          </w:p>
        </w:tc>
        <w:tc>
          <w:tcPr>
            <w:tcW w:w="0" w:type="auto"/>
            <w:vAlign w:val="center"/>
          </w:tcPr>
          <w:p w14:paraId="56DE9E0C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最低验收要求</w:t>
            </w:r>
            <w:proofErr w:type="spellEnd"/>
          </w:p>
        </w:tc>
      </w:tr>
      <w:tr w:rsidR="00A068DF" w14:paraId="08F0B712" w14:textId="77777777" w:rsidTr="0061480B">
        <w:trPr>
          <w:jc w:val="center"/>
        </w:trPr>
        <w:tc>
          <w:tcPr>
            <w:tcW w:w="0" w:type="auto"/>
            <w:vAlign w:val="center"/>
          </w:tcPr>
          <w:p w14:paraId="0DBCEF3A" w14:textId="77777777" w:rsidR="00A068DF" w:rsidRDefault="00000000">
            <w:r>
              <w:rPr>
                <w:sz w:val="20"/>
              </w:rPr>
              <w:t xml:space="preserve">V1 </w:t>
            </w:r>
            <w:proofErr w:type="spellStart"/>
            <w:r>
              <w:rPr>
                <w:sz w:val="20"/>
              </w:rPr>
              <w:t>基础功能版</w:t>
            </w:r>
            <w:proofErr w:type="spellEnd"/>
          </w:p>
        </w:tc>
        <w:tc>
          <w:tcPr>
            <w:tcW w:w="0" w:type="auto"/>
            <w:vAlign w:val="center"/>
          </w:tcPr>
          <w:p w14:paraId="24324B67" w14:textId="77777777" w:rsidR="00A068DF" w:rsidRDefault="00000000">
            <w:r>
              <w:rPr>
                <w:sz w:val="20"/>
              </w:rPr>
              <w:t>第1周末</w:t>
            </w:r>
          </w:p>
        </w:tc>
        <w:tc>
          <w:tcPr>
            <w:tcW w:w="0" w:type="auto"/>
            <w:vAlign w:val="center"/>
          </w:tcPr>
          <w:p w14:paraId="38838543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源代码、运行截图、阶段日志、简要需求说明</w:t>
            </w:r>
          </w:p>
        </w:tc>
        <w:tc>
          <w:tcPr>
            <w:tcW w:w="0" w:type="auto"/>
            <w:vAlign w:val="center"/>
          </w:tcPr>
          <w:p w14:paraId="289C22D3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基础功能可编译、可运行；菜单与核心数据结构基本形成</w:t>
            </w:r>
          </w:p>
        </w:tc>
      </w:tr>
      <w:tr w:rsidR="00A068DF" w14:paraId="0C53B3E6" w14:textId="77777777" w:rsidTr="0061480B">
        <w:trPr>
          <w:jc w:val="center"/>
        </w:trPr>
        <w:tc>
          <w:tcPr>
            <w:tcW w:w="0" w:type="auto"/>
            <w:vAlign w:val="center"/>
          </w:tcPr>
          <w:p w14:paraId="15ABECC8" w14:textId="77777777" w:rsidR="00A068DF" w:rsidRDefault="00000000">
            <w:r>
              <w:rPr>
                <w:sz w:val="20"/>
              </w:rPr>
              <w:t xml:space="preserve">V2 </w:t>
            </w:r>
            <w:proofErr w:type="spellStart"/>
            <w:r>
              <w:rPr>
                <w:sz w:val="20"/>
              </w:rPr>
              <w:t>算法增强版</w:t>
            </w:r>
            <w:proofErr w:type="spellEnd"/>
          </w:p>
        </w:tc>
        <w:tc>
          <w:tcPr>
            <w:tcW w:w="0" w:type="auto"/>
            <w:vAlign w:val="center"/>
          </w:tcPr>
          <w:p w14:paraId="7FA773D1" w14:textId="77777777" w:rsidR="00A068DF" w:rsidRDefault="00000000">
            <w:r>
              <w:rPr>
                <w:sz w:val="20"/>
              </w:rPr>
              <w:t>第2周末</w:t>
            </w:r>
          </w:p>
        </w:tc>
        <w:tc>
          <w:tcPr>
            <w:tcW w:w="0" w:type="auto"/>
            <w:vAlign w:val="center"/>
          </w:tcPr>
          <w:p w14:paraId="56131DD9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源代码、测试记录、阶段日志、算法说明</w:t>
            </w:r>
          </w:p>
        </w:tc>
        <w:tc>
          <w:tcPr>
            <w:tcW w:w="0" w:type="auto"/>
            <w:vAlign w:val="center"/>
          </w:tcPr>
          <w:p w14:paraId="366CF083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核心算法、文件读写、异常输入处理和边界测试基本完成</w:t>
            </w:r>
          </w:p>
        </w:tc>
      </w:tr>
      <w:tr w:rsidR="00A068DF" w14:paraId="24104490" w14:textId="77777777" w:rsidTr="0061480B">
        <w:trPr>
          <w:jc w:val="center"/>
        </w:trPr>
        <w:tc>
          <w:tcPr>
            <w:tcW w:w="0" w:type="auto"/>
            <w:vAlign w:val="center"/>
          </w:tcPr>
          <w:p w14:paraId="02293E06" w14:textId="77777777" w:rsidR="00A068DF" w:rsidRDefault="00000000">
            <w:r>
              <w:rPr>
                <w:sz w:val="20"/>
              </w:rPr>
              <w:t xml:space="preserve">V3 </w:t>
            </w:r>
            <w:proofErr w:type="spellStart"/>
            <w:r>
              <w:rPr>
                <w:sz w:val="20"/>
              </w:rPr>
              <w:t>软件完成版</w:t>
            </w:r>
            <w:proofErr w:type="spellEnd"/>
          </w:p>
        </w:tc>
        <w:tc>
          <w:tcPr>
            <w:tcW w:w="0" w:type="auto"/>
            <w:vAlign w:val="center"/>
          </w:tcPr>
          <w:p w14:paraId="033D19E4" w14:textId="77777777" w:rsidR="00A068DF" w:rsidRDefault="00000000">
            <w:r>
              <w:rPr>
                <w:sz w:val="20"/>
              </w:rPr>
              <w:t>第3周末</w:t>
            </w:r>
          </w:p>
        </w:tc>
        <w:tc>
          <w:tcPr>
            <w:tcW w:w="0" w:type="auto"/>
            <w:vAlign w:val="center"/>
          </w:tcPr>
          <w:p w14:paraId="5A16EBAA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完整项目包、课程设计报告、AI辅助开发记录、测试报告</w:t>
            </w:r>
          </w:p>
        </w:tc>
        <w:tc>
          <w:tcPr>
            <w:tcW w:w="0" w:type="auto"/>
            <w:vAlign w:val="center"/>
          </w:tcPr>
          <w:p w14:paraId="3C5BAD33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系统完整、材料齐全、能现场演示并解释代码</w:t>
            </w:r>
          </w:p>
        </w:tc>
      </w:tr>
    </w:tbl>
    <w:p w14:paraId="1F230349" w14:textId="77777777" w:rsidR="00A068DF" w:rsidRDefault="00A068DF">
      <w:pPr>
        <w:rPr>
          <w:lang w:eastAsia="zh-CN"/>
        </w:rPr>
      </w:pPr>
    </w:p>
    <w:p w14:paraId="1D41B920" w14:textId="77777777" w:rsidR="00A068DF" w:rsidRDefault="00000000">
      <w:pPr>
        <w:pStyle w:val="Heading1"/>
      </w:pPr>
      <w:proofErr w:type="spellStart"/>
      <w:r>
        <w:rPr>
          <w:rFonts w:ascii="Times New Roman" w:eastAsia="SimHei" w:hAnsi="Times New Roman"/>
        </w:rPr>
        <w:lastRenderedPageBreak/>
        <w:t>四、进度安排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8"/>
        <w:gridCol w:w="5328"/>
        <w:gridCol w:w="3556"/>
      </w:tblGrid>
      <w:tr w:rsidR="00A068DF" w14:paraId="16E589A9" w14:textId="77777777" w:rsidTr="0061480B">
        <w:trPr>
          <w:jc w:val="center"/>
        </w:trPr>
        <w:tc>
          <w:tcPr>
            <w:tcW w:w="0" w:type="auto"/>
            <w:vAlign w:val="center"/>
          </w:tcPr>
          <w:p w14:paraId="7D67BD8A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周次</w:t>
            </w:r>
            <w:proofErr w:type="spellEnd"/>
          </w:p>
        </w:tc>
        <w:tc>
          <w:tcPr>
            <w:tcW w:w="0" w:type="auto"/>
            <w:vAlign w:val="center"/>
          </w:tcPr>
          <w:p w14:paraId="0FDF4AD3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主要任务</w:t>
            </w:r>
            <w:proofErr w:type="spellEnd"/>
          </w:p>
        </w:tc>
        <w:tc>
          <w:tcPr>
            <w:tcW w:w="0" w:type="auto"/>
            <w:vAlign w:val="center"/>
          </w:tcPr>
          <w:p w14:paraId="04464584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阶段成果</w:t>
            </w:r>
            <w:proofErr w:type="spellEnd"/>
          </w:p>
        </w:tc>
      </w:tr>
      <w:tr w:rsidR="00A068DF" w14:paraId="4CBD15D9" w14:textId="77777777" w:rsidTr="0061480B">
        <w:trPr>
          <w:jc w:val="center"/>
        </w:trPr>
        <w:tc>
          <w:tcPr>
            <w:tcW w:w="0" w:type="auto"/>
            <w:vAlign w:val="center"/>
          </w:tcPr>
          <w:p w14:paraId="7EDECE6A" w14:textId="77777777" w:rsidR="00A068DF" w:rsidRDefault="00000000">
            <w:r>
              <w:rPr>
                <w:sz w:val="20"/>
              </w:rPr>
              <w:t>第1周</w:t>
            </w:r>
          </w:p>
        </w:tc>
        <w:tc>
          <w:tcPr>
            <w:tcW w:w="0" w:type="auto"/>
            <w:vAlign w:val="center"/>
          </w:tcPr>
          <w:p w14:paraId="44A1B749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理解题目、完成需求分析和V1基础框架，实现核心基础功能。</w:t>
            </w:r>
          </w:p>
        </w:tc>
        <w:tc>
          <w:tcPr>
            <w:tcW w:w="0" w:type="auto"/>
            <w:vAlign w:val="center"/>
          </w:tcPr>
          <w:p w14:paraId="0B015240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需求说明、V1代码、运行截图、阶段日志</w:t>
            </w:r>
          </w:p>
        </w:tc>
      </w:tr>
      <w:tr w:rsidR="00A068DF" w14:paraId="21B5AF16" w14:textId="77777777" w:rsidTr="0061480B">
        <w:trPr>
          <w:jc w:val="center"/>
        </w:trPr>
        <w:tc>
          <w:tcPr>
            <w:tcW w:w="0" w:type="auto"/>
            <w:vAlign w:val="center"/>
          </w:tcPr>
          <w:p w14:paraId="0CFC134E" w14:textId="77777777" w:rsidR="00A068DF" w:rsidRDefault="00000000">
            <w:r>
              <w:rPr>
                <w:sz w:val="20"/>
              </w:rPr>
              <w:t>第2周</w:t>
            </w:r>
          </w:p>
        </w:tc>
        <w:tc>
          <w:tcPr>
            <w:tcW w:w="0" w:type="auto"/>
            <w:vAlign w:val="center"/>
          </w:tcPr>
          <w:p w14:paraId="3D7D5946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完成算法增强、文件读写、异常输入处理和主要测试用例。</w:t>
            </w:r>
          </w:p>
        </w:tc>
        <w:tc>
          <w:tcPr>
            <w:tcW w:w="0" w:type="auto"/>
            <w:vAlign w:val="center"/>
          </w:tcPr>
          <w:p w14:paraId="0CD6A647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V2代码、测试记录、阶段日志</w:t>
            </w:r>
          </w:p>
        </w:tc>
      </w:tr>
      <w:tr w:rsidR="00A068DF" w14:paraId="628D3471" w14:textId="77777777" w:rsidTr="0061480B">
        <w:trPr>
          <w:jc w:val="center"/>
        </w:trPr>
        <w:tc>
          <w:tcPr>
            <w:tcW w:w="0" w:type="auto"/>
            <w:vAlign w:val="center"/>
          </w:tcPr>
          <w:p w14:paraId="520AA8CC" w14:textId="77777777" w:rsidR="00A068DF" w:rsidRDefault="00000000">
            <w:r>
              <w:rPr>
                <w:sz w:val="20"/>
              </w:rPr>
              <w:t>第3周</w:t>
            </w:r>
          </w:p>
        </w:tc>
        <w:tc>
          <w:tcPr>
            <w:tcW w:w="0" w:type="auto"/>
            <w:vAlign w:val="center"/>
          </w:tcPr>
          <w:p w14:paraId="7DFA70B9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完成系统整合、代码规范整理、报告、AI记录、最终测试和答辩准备。</w:t>
            </w:r>
          </w:p>
        </w:tc>
        <w:tc>
          <w:tcPr>
            <w:tcW w:w="0" w:type="auto"/>
            <w:vAlign w:val="center"/>
          </w:tcPr>
          <w:p w14:paraId="0BC36884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V3完整项目包、课程设计报告、最终答辩材料</w:t>
            </w:r>
          </w:p>
        </w:tc>
      </w:tr>
    </w:tbl>
    <w:p w14:paraId="5E21BE7F" w14:textId="77777777" w:rsidR="00A068DF" w:rsidRDefault="00A068DF">
      <w:pPr>
        <w:rPr>
          <w:lang w:eastAsia="zh-CN"/>
        </w:rPr>
      </w:pPr>
    </w:p>
    <w:p w14:paraId="4F95FA1C" w14:textId="77777777" w:rsidR="00A068DF" w:rsidRDefault="00000000">
      <w:pPr>
        <w:pStyle w:val="Heading1"/>
      </w:pPr>
      <w:proofErr w:type="spellStart"/>
      <w:r>
        <w:rPr>
          <w:rFonts w:ascii="Times New Roman" w:eastAsia="SimHei" w:hAnsi="Times New Roman"/>
        </w:rPr>
        <w:t>五、算法与测试要求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4"/>
        <w:gridCol w:w="6317"/>
        <w:gridCol w:w="2361"/>
      </w:tblGrid>
      <w:tr w:rsidR="00A068DF" w14:paraId="1A57DF19" w14:textId="77777777" w:rsidTr="0061480B">
        <w:trPr>
          <w:jc w:val="center"/>
        </w:trPr>
        <w:tc>
          <w:tcPr>
            <w:tcW w:w="0" w:type="auto"/>
            <w:vAlign w:val="center"/>
          </w:tcPr>
          <w:p w14:paraId="47A8D432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要求类别</w:t>
            </w:r>
            <w:proofErr w:type="spellEnd"/>
          </w:p>
        </w:tc>
        <w:tc>
          <w:tcPr>
            <w:tcW w:w="0" w:type="auto"/>
            <w:vAlign w:val="center"/>
          </w:tcPr>
          <w:p w14:paraId="32E15BB4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具体要求</w:t>
            </w:r>
            <w:proofErr w:type="spellEnd"/>
          </w:p>
        </w:tc>
        <w:tc>
          <w:tcPr>
            <w:tcW w:w="0" w:type="auto"/>
            <w:vAlign w:val="center"/>
          </w:tcPr>
          <w:p w14:paraId="0A87E48E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验收证据</w:t>
            </w:r>
            <w:proofErr w:type="spellEnd"/>
          </w:p>
        </w:tc>
      </w:tr>
      <w:tr w:rsidR="00A068DF" w14:paraId="6AC7D3B9" w14:textId="77777777" w:rsidTr="0061480B">
        <w:trPr>
          <w:jc w:val="center"/>
        </w:trPr>
        <w:tc>
          <w:tcPr>
            <w:tcW w:w="0" w:type="auto"/>
            <w:vAlign w:val="center"/>
          </w:tcPr>
          <w:p w14:paraId="38168ECF" w14:textId="77777777" w:rsidR="00A068DF" w:rsidRDefault="00000000">
            <w:proofErr w:type="spellStart"/>
            <w:r>
              <w:rPr>
                <w:sz w:val="20"/>
              </w:rPr>
              <w:t>日期算法</w:t>
            </w:r>
            <w:proofErr w:type="spellEnd"/>
          </w:p>
        </w:tc>
        <w:tc>
          <w:tcPr>
            <w:tcW w:w="0" w:type="auto"/>
            <w:vAlign w:val="center"/>
          </w:tcPr>
          <w:p w14:paraId="5471750A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判断闰年、月份、day范围；2月29日生日在非闰年按2月28日处理。</w:t>
            </w:r>
          </w:p>
        </w:tc>
        <w:tc>
          <w:tcPr>
            <w:tcW w:w="0" w:type="auto"/>
            <w:vAlign w:val="center"/>
          </w:tcPr>
          <w:p w14:paraId="1FA3D24F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代码、测试用例、报告说明</w:t>
            </w:r>
          </w:p>
        </w:tc>
      </w:tr>
      <w:tr w:rsidR="00A068DF" w14:paraId="60319638" w14:textId="77777777" w:rsidTr="0061480B">
        <w:trPr>
          <w:jc w:val="center"/>
        </w:trPr>
        <w:tc>
          <w:tcPr>
            <w:tcW w:w="0" w:type="auto"/>
            <w:vAlign w:val="center"/>
          </w:tcPr>
          <w:p w14:paraId="0F1254CC" w14:textId="77777777" w:rsidR="00A068DF" w:rsidRDefault="00000000">
            <w:proofErr w:type="spellStart"/>
            <w:r>
              <w:rPr>
                <w:sz w:val="20"/>
              </w:rPr>
              <w:t>查询算法</w:t>
            </w:r>
            <w:proofErr w:type="spellEnd"/>
          </w:p>
        </w:tc>
        <w:tc>
          <w:tcPr>
            <w:tcW w:w="0" w:type="auto"/>
            <w:vAlign w:val="center"/>
          </w:tcPr>
          <w:p w14:paraId="4D4BE1DD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姓名查询应支持子串匹配。</w:t>
            </w:r>
          </w:p>
        </w:tc>
        <w:tc>
          <w:tcPr>
            <w:tcW w:w="0" w:type="auto"/>
            <w:vAlign w:val="center"/>
          </w:tcPr>
          <w:p w14:paraId="7324A742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输入关键字与查询结果截图</w:t>
            </w:r>
          </w:p>
        </w:tc>
      </w:tr>
      <w:tr w:rsidR="00A068DF" w14:paraId="58811A24" w14:textId="77777777" w:rsidTr="0061480B">
        <w:trPr>
          <w:jc w:val="center"/>
        </w:trPr>
        <w:tc>
          <w:tcPr>
            <w:tcW w:w="0" w:type="auto"/>
            <w:vAlign w:val="center"/>
          </w:tcPr>
          <w:p w14:paraId="695CDD4D" w14:textId="77777777" w:rsidR="00A068DF" w:rsidRDefault="00000000">
            <w:proofErr w:type="spellStart"/>
            <w:r>
              <w:rPr>
                <w:sz w:val="20"/>
              </w:rPr>
              <w:t>排序算法</w:t>
            </w:r>
            <w:proofErr w:type="spellEnd"/>
          </w:p>
        </w:tc>
        <w:tc>
          <w:tcPr>
            <w:tcW w:w="0" w:type="auto"/>
            <w:vAlign w:val="center"/>
          </w:tcPr>
          <w:p w14:paraId="2AA2AF96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至少手写一种排序算法，不得只调用库函数完成评分项。</w:t>
            </w:r>
          </w:p>
        </w:tc>
        <w:tc>
          <w:tcPr>
            <w:tcW w:w="0" w:type="auto"/>
            <w:vAlign w:val="center"/>
          </w:tcPr>
          <w:p w14:paraId="3E36D473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算法代码与排序前后数据</w:t>
            </w:r>
          </w:p>
        </w:tc>
      </w:tr>
      <w:tr w:rsidR="00A068DF" w14:paraId="542EAE46" w14:textId="77777777" w:rsidTr="0061480B">
        <w:trPr>
          <w:jc w:val="center"/>
        </w:trPr>
        <w:tc>
          <w:tcPr>
            <w:tcW w:w="0" w:type="auto"/>
            <w:vAlign w:val="center"/>
          </w:tcPr>
          <w:p w14:paraId="6BD4B32A" w14:textId="77777777" w:rsidR="00A068DF" w:rsidRDefault="00000000">
            <w:proofErr w:type="spellStart"/>
            <w:r>
              <w:rPr>
                <w:sz w:val="20"/>
              </w:rPr>
              <w:t>文件读取</w:t>
            </w:r>
            <w:proofErr w:type="spellEnd"/>
          </w:p>
        </w:tc>
        <w:tc>
          <w:tcPr>
            <w:tcW w:w="0" w:type="auto"/>
            <w:vAlign w:val="center"/>
          </w:tcPr>
          <w:p w14:paraId="59EA3529" w14:textId="77777777" w:rsidR="0066751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按统一CSV格式读取；读取前清空或按编号去重，错误行跳过并提示行号。</w:t>
            </w:r>
          </w:p>
        </w:tc>
        <w:tc>
          <w:tcPr>
            <w:tcW w:w="0" w:type="auto"/>
            <w:vAlign w:val="center"/>
          </w:tcPr>
          <w:p w14:paraId="09065D1C" w14:textId="77777777" w:rsidR="00A068DF" w:rsidRDefault="00000000">
            <w:proofErr w:type="spellStart"/>
            <w:r>
              <w:rPr>
                <w:sz w:val="20"/>
              </w:rPr>
              <w:t>重复读取测试记录</w:t>
            </w:r>
            <w:proofErr w:type="spellEnd"/>
          </w:p>
        </w:tc>
      </w:tr>
      <w:tr w:rsidR="009F3D2C" w14:paraId="39517961" w14:textId="77777777">
        <w:trPr>
          <w:jc w:val="center"/>
        </w:trPr>
        <w:tc>
          <w:tcPr>
            <w:tcW w:w="944" w:type="dxa"/>
          </w:tcPr>
          <w:p w14:paraId="1DE088A0" w14:textId="77777777" w:rsidR="009F3D2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虚函数与多态（进阶）</w:t>
            </w:r>
          </w:p>
        </w:tc>
        <w:tc>
          <w:tcPr>
            <w:tcW w:w="6317" w:type="dxa"/>
          </w:tcPr>
          <w:p w14:paraId="49E629C2" w14:textId="77777777" w:rsidR="009F3D2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能说明基类、派生类、虚函数和动态绑定的使用位置；进阶实现不得影响原有增删改查、排序和文件读写等基础功能。</w:t>
            </w:r>
          </w:p>
        </w:tc>
        <w:tc>
          <w:tcPr>
            <w:tcW w:w="2361" w:type="dxa"/>
          </w:tcPr>
          <w:p w14:paraId="1DDCC3D5" w14:textId="77777777" w:rsidR="009F3D2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代码、运行截图、答辩说明</w:t>
            </w:r>
          </w:p>
        </w:tc>
      </w:tr>
    </w:tbl>
    <w:p w14:paraId="05AA3E28" w14:textId="77777777" w:rsidR="00A068DF" w:rsidRDefault="00A068DF">
      <w:pPr>
        <w:rPr>
          <w:lang w:eastAsia="zh-CN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18"/>
        <w:gridCol w:w="5995"/>
        <w:gridCol w:w="2409"/>
      </w:tblGrid>
      <w:tr w:rsidR="00A068DF" w14:paraId="40F60D39" w14:textId="77777777" w:rsidTr="0061480B">
        <w:trPr>
          <w:jc w:val="center"/>
        </w:trPr>
        <w:tc>
          <w:tcPr>
            <w:tcW w:w="633" w:type="pct"/>
            <w:vAlign w:val="center"/>
          </w:tcPr>
          <w:p w14:paraId="6F1F35AF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测试类型</w:t>
            </w:r>
            <w:proofErr w:type="spellEnd"/>
          </w:p>
        </w:tc>
        <w:tc>
          <w:tcPr>
            <w:tcW w:w="3115" w:type="pct"/>
            <w:vAlign w:val="center"/>
          </w:tcPr>
          <w:p w14:paraId="1B5B5A69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最低测试场景</w:t>
            </w:r>
            <w:proofErr w:type="spellEnd"/>
          </w:p>
        </w:tc>
        <w:tc>
          <w:tcPr>
            <w:tcW w:w="1252" w:type="pct"/>
            <w:vAlign w:val="center"/>
          </w:tcPr>
          <w:p w14:paraId="1AA82DE9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预期证据</w:t>
            </w:r>
            <w:proofErr w:type="spellEnd"/>
          </w:p>
        </w:tc>
      </w:tr>
      <w:tr w:rsidR="00A068DF" w14:paraId="1E48B5F0" w14:textId="77777777" w:rsidTr="0061480B">
        <w:trPr>
          <w:jc w:val="center"/>
        </w:trPr>
        <w:tc>
          <w:tcPr>
            <w:tcW w:w="633" w:type="pct"/>
            <w:vAlign w:val="center"/>
          </w:tcPr>
          <w:p w14:paraId="3A662BC8" w14:textId="77777777" w:rsidR="00A068DF" w:rsidRDefault="00000000">
            <w:proofErr w:type="spellStart"/>
            <w:r>
              <w:rPr>
                <w:sz w:val="20"/>
              </w:rPr>
              <w:t>正常测试</w:t>
            </w:r>
            <w:proofErr w:type="spellEnd"/>
          </w:p>
        </w:tc>
        <w:tc>
          <w:tcPr>
            <w:tcW w:w="3115" w:type="pct"/>
            <w:vAlign w:val="center"/>
          </w:tcPr>
          <w:p w14:paraId="7CAA7CF5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添加、显示、查询、修改、删除、保存读取。</w:t>
            </w:r>
          </w:p>
        </w:tc>
        <w:tc>
          <w:tcPr>
            <w:tcW w:w="1252" w:type="pct"/>
            <w:vAlign w:val="center"/>
          </w:tcPr>
          <w:p w14:paraId="3388B306" w14:textId="77777777" w:rsidR="00A068DF" w:rsidRDefault="00000000">
            <w:r>
              <w:rPr>
                <w:sz w:val="20"/>
              </w:rPr>
              <w:t>至少5组通过记录</w:t>
            </w:r>
          </w:p>
        </w:tc>
      </w:tr>
      <w:tr w:rsidR="00A068DF" w14:paraId="15B1FCA7" w14:textId="77777777" w:rsidTr="0061480B">
        <w:trPr>
          <w:jc w:val="center"/>
        </w:trPr>
        <w:tc>
          <w:tcPr>
            <w:tcW w:w="633" w:type="pct"/>
            <w:vAlign w:val="center"/>
          </w:tcPr>
          <w:p w14:paraId="667879F9" w14:textId="77777777" w:rsidR="00A068DF" w:rsidRDefault="00000000">
            <w:proofErr w:type="spellStart"/>
            <w:r>
              <w:rPr>
                <w:sz w:val="20"/>
              </w:rPr>
              <w:t>边界测试</w:t>
            </w:r>
            <w:proofErr w:type="spellEnd"/>
          </w:p>
        </w:tc>
        <w:tc>
          <w:tcPr>
            <w:tcW w:w="3115" w:type="pct"/>
            <w:vAlign w:val="center"/>
          </w:tcPr>
          <w:p w14:paraId="36EC31BB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2025-02-29、空通讯录、最后一个联系人删除。</w:t>
            </w:r>
          </w:p>
        </w:tc>
        <w:tc>
          <w:tcPr>
            <w:tcW w:w="1252" w:type="pct"/>
            <w:vAlign w:val="center"/>
          </w:tcPr>
          <w:p w14:paraId="1E3C9878" w14:textId="77777777" w:rsidR="00A068DF" w:rsidRDefault="00000000">
            <w:proofErr w:type="spellStart"/>
            <w:r>
              <w:rPr>
                <w:sz w:val="20"/>
              </w:rPr>
              <w:t>预期与实际结果</w:t>
            </w:r>
            <w:proofErr w:type="spellEnd"/>
          </w:p>
        </w:tc>
      </w:tr>
      <w:tr w:rsidR="00A068DF" w14:paraId="7ABC7CA9" w14:textId="77777777" w:rsidTr="0061480B">
        <w:trPr>
          <w:jc w:val="center"/>
        </w:trPr>
        <w:tc>
          <w:tcPr>
            <w:tcW w:w="633" w:type="pct"/>
            <w:vAlign w:val="center"/>
          </w:tcPr>
          <w:p w14:paraId="683649F7" w14:textId="77777777" w:rsidR="00A068DF" w:rsidRDefault="00000000">
            <w:proofErr w:type="spellStart"/>
            <w:r>
              <w:rPr>
                <w:sz w:val="20"/>
              </w:rPr>
              <w:t>异常测试</w:t>
            </w:r>
            <w:proofErr w:type="spellEnd"/>
          </w:p>
        </w:tc>
        <w:tc>
          <w:tcPr>
            <w:tcW w:w="3115" w:type="pct"/>
            <w:vAlign w:val="center"/>
          </w:tcPr>
          <w:p w14:paraId="05C06486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重复编号、非法手机号、文件不存在、错误菜单输入。</w:t>
            </w:r>
          </w:p>
        </w:tc>
        <w:tc>
          <w:tcPr>
            <w:tcW w:w="1252" w:type="pct"/>
            <w:vAlign w:val="center"/>
          </w:tcPr>
          <w:p w14:paraId="40DD0959" w14:textId="77777777" w:rsidR="00A068DF" w:rsidRDefault="00000000">
            <w:proofErr w:type="spellStart"/>
            <w:r>
              <w:rPr>
                <w:sz w:val="20"/>
              </w:rPr>
              <w:t>错误提示截图或记录</w:t>
            </w:r>
            <w:proofErr w:type="spellEnd"/>
          </w:p>
        </w:tc>
      </w:tr>
    </w:tbl>
    <w:p w14:paraId="2C075DBA" w14:textId="77777777" w:rsidR="00A068DF" w:rsidRDefault="00A068DF"/>
    <w:p w14:paraId="31A3657D" w14:textId="77777777" w:rsidR="0066751D" w:rsidRDefault="00000000">
      <w:pPr>
        <w:pStyle w:val="Heading1"/>
        <w:rPr>
          <w:lang w:eastAsia="zh-CN"/>
        </w:rPr>
      </w:pPr>
      <w:r>
        <w:rPr>
          <w:lang w:eastAsia="zh-CN"/>
        </w:rPr>
        <w:t>六、文件保存与读取格式要求</w:t>
      </w:r>
    </w:p>
    <w:p w14:paraId="647939BC" w14:textId="77777777" w:rsidR="0066751D" w:rsidRDefault="00000000">
      <w:pPr>
        <w:ind w:firstLine="420"/>
        <w:rPr>
          <w:lang w:eastAsia="zh-CN"/>
        </w:rPr>
      </w:pPr>
      <w:r>
        <w:rPr>
          <w:lang w:eastAsia="zh-CN"/>
        </w:rPr>
        <w:t>为保证学生实现口径一致、教师能够使用统一样例文件复测，基础功能的保存与读取应按以下格式实现。学生可以在进阶功能中扩展其他格式，但不得影响本节规定的基础格式。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24"/>
        <w:gridCol w:w="7698"/>
      </w:tblGrid>
      <w:tr w:rsidR="0066751D" w14:paraId="4B6548FD" w14:textId="77777777" w:rsidTr="0061480B">
        <w:trPr>
          <w:jc w:val="center"/>
        </w:trPr>
        <w:tc>
          <w:tcPr>
            <w:tcW w:w="1000" w:type="pct"/>
            <w:shd w:val="clear" w:color="auto" w:fill="D9EAF7"/>
            <w:vAlign w:val="center"/>
          </w:tcPr>
          <w:p w14:paraId="19A8CC86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000" w:type="pct"/>
            <w:shd w:val="clear" w:color="auto" w:fill="D9EAF7"/>
            <w:vAlign w:val="center"/>
          </w:tcPr>
          <w:p w14:paraId="7BBAE161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统一要求</w:t>
            </w:r>
            <w:proofErr w:type="spellEnd"/>
          </w:p>
        </w:tc>
      </w:tr>
      <w:tr w:rsidR="0066751D" w14:paraId="27BBF498" w14:textId="77777777" w:rsidTr="0061480B">
        <w:trPr>
          <w:jc w:val="center"/>
        </w:trPr>
        <w:tc>
          <w:tcPr>
            <w:tcW w:w="1000" w:type="pct"/>
            <w:vAlign w:val="center"/>
          </w:tcPr>
          <w:p w14:paraId="07ADEA67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文件名</w:t>
            </w:r>
            <w:proofErr w:type="spellEnd"/>
          </w:p>
        </w:tc>
        <w:tc>
          <w:tcPr>
            <w:tcW w:w="4000" w:type="pct"/>
            <w:vAlign w:val="center"/>
          </w:tcPr>
          <w:p w14:paraId="360638C0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默认保存为 contacts.csv，也可由用户输入文件名；报告中需说明实际文件名。</w:t>
            </w:r>
          </w:p>
        </w:tc>
      </w:tr>
      <w:tr w:rsidR="0066751D" w14:paraId="17CF8184" w14:textId="77777777" w:rsidTr="0061480B">
        <w:trPr>
          <w:jc w:val="center"/>
        </w:trPr>
        <w:tc>
          <w:tcPr>
            <w:tcW w:w="1000" w:type="pct"/>
            <w:vAlign w:val="center"/>
          </w:tcPr>
          <w:p w14:paraId="70A332B3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编码</w:t>
            </w:r>
            <w:proofErr w:type="spellEnd"/>
          </w:p>
        </w:tc>
        <w:tc>
          <w:tcPr>
            <w:tcW w:w="4000" w:type="pct"/>
            <w:vAlign w:val="center"/>
          </w:tcPr>
          <w:p w14:paraId="3FDCE1CE" w14:textId="77777777" w:rsidR="0066751D" w:rsidRDefault="00000000">
            <w:proofErr w:type="spellStart"/>
            <w:r>
              <w:rPr>
                <w:sz w:val="20"/>
              </w:rPr>
              <w:t>建议使用</w:t>
            </w:r>
            <w:proofErr w:type="spellEnd"/>
            <w:r>
              <w:rPr>
                <w:sz w:val="20"/>
              </w:rPr>
              <w:t xml:space="preserve"> UTF-8 </w:t>
            </w:r>
            <w:proofErr w:type="spellStart"/>
            <w:r>
              <w:rPr>
                <w:sz w:val="20"/>
              </w:rPr>
              <w:t>文本文件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66751D" w14:paraId="03DA3005" w14:textId="77777777" w:rsidTr="0061480B">
        <w:trPr>
          <w:jc w:val="center"/>
        </w:trPr>
        <w:tc>
          <w:tcPr>
            <w:tcW w:w="1000" w:type="pct"/>
            <w:vAlign w:val="center"/>
          </w:tcPr>
          <w:p w14:paraId="0EA86B17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分隔符</w:t>
            </w:r>
            <w:proofErr w:type="spellEnd"/>
          </w:p>
        </w:tc>
        <w:tc>
          <w:tcPr>
            <w:tcW w:w="4000" w:type="pct"/>
            <w:vAlign w:val="center"/>
          </w:tcPr>
          <w:p w14:paraId="6E21056E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英文逗号 , 分隔字段；每条联系人记录占一行。基础版字段内容不得包含英文逗号，避免解析歧义。</w:t>
            </w:r>
          </w:p>
        </w:tc>
      </w:tr>
      <w:tr w:rsidR="0066751D" w14:paraId="0461AE8C" w14:textId="77777777" w:rsidTr="0061480B">
        <w:trPr>
          <w:jc w:val="center"/>
        </w:trPr>
        <w:tc>
          <w:tcPr>
            <w:tcW w:w="1000" w:type="pct"/>
            <w:vAlign w:val="center"/>
          </w:tcPr>
          <w:p w14:paraId="6470E83C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字段顺序</w:t>
            </w:r>
            <w:proofErr w:type="spellEnd"/>
          </w:p>
        </w:tc>
        <w:tc>
          <w:tcPr>
            <w:tcW w:w="4000" w:type="pct"/>
            <w:vAlign w:val="center"/>
          </w:tcPr>
          <w:p w14:paraId="5A8A3D62" w14:textId="77777777" w:rsidR="0066751D" w:rsidRDefault="00000000">
            <w:proofErr w:type="spellStart"/>
            <w:proofErr w:type="gramStart"/>
            <w:r>
              <w:rPr>
                <w:sz w:val="20"/>
              </w:rPr>
              <w:t>id,name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phone,type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birthday,addressRemark</w:t>
            </w:r>
            <w:proofErr w:type="spellEnd"/>
            <w:proofErr w:type="gramEnd"/>
          </w:p>
        </w:tc>
      </w:tr>
      <w:tr w:rsidR="0066751D" w14:paraId="7320B543" w14:textId="77777777" w:rsidTr="0061480B">
        <w:trPr>
          <w:jc w:val="center"/>
        </w:trPr>
        <w:tc>
          <w:tcPr>
            <w:tcW w:w="1000" w:type="pct"/>
            <w:vAlign w:val="center"/>
          </w:tcPr>
          <w:p w14:paraId="3271F173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日期格式</w:t>
            </w:r>
            <w:proofErr w:type="spellEnd"/>
          </w:p>
        </w:tc>
        <w:tc>
          <w:tcPr>
            <w:tcW w:w="4000" w:type="pct"/>
            <w:vAlign w:val="center"/>
          </w:tcPr>
          <w:p w14:paraId="58489248" w14:textId="77777777" w:rsidR="0066751D" w:rsidRDefault="00000000">
            <w:r>
              <w:rPr>
                <w:sz w:val="20"/>
              </w:rPr>
              <w:t xml:space="preserve">birthday </w:t>
            </w:r>
            <w:proofErr w:type="spellStart"/>
            <w:r>
              <w:rPr>
                <w:sz w:val="20"/>
              </w:rPr>
              <w:t>统一使用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yyyy-mm-dd，例如</w:t>
            </w:r>
            <w:proofErr w:type="spellEnd"/>
            <w:r>
              <w:rPr>
                <w:sz w:val="20"/>
              </w:rPr>
              <w:t xml:space="preserve"> 2006-03-18。</w:t>
            </w:r>
          </w:p>
        </w:tc>
      </w:tr>
      <w:tr w:rsidR="0066751D" w14:paraId="3ADA1D1F" w14:textId="77777777" w:rsidTr="0061480B">
        <w:trPr>
          <w:jc w:val="center"/>
        </w:trPr>
        <w:tc>
          <w:tcPr>
            <w:tcW w:w="1000" w:type="pct"/>
            <w:vAlign w:val="center"/>
          </w:tcPr>
          <w:p w14:paraId="48D6B4C4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表头</w:t>
            </w:r>
            <w:proofErr w:type="spellEnd"/>
          </w:p>
        </w:tc>
        <w:tc>
          <w:tcPr>
            <w:tcW w:w="4000" w:type="pct"/>
            <w:vAlign w:val="center"/>
          </w:tcPr>
          <w:p w14:paraId="6FE18C8E" w14:textId="77777777" w:rsidR="0066751D" w:rsidRDefault="00000000">
            <w:proofErr w:type="spellStart"/>
            <w:r>
              <w:rPr>
                <w:sz w:val="20"/>
              </w:rPr>
              <w:t>允许首行为表头；读取时如发现第一行为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lastRenderedPageBreak/>
              <w:t>id,name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phone,type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birthday,addressRemark</w:t>
            </w:r>
            <w:proofErr w:type="gramEnd"/>
            <w:r>
              <w:rPr>
                <w:sz w:val="20"/>
              </w:rPr>
              <w:t>，应跳过表头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5C9BF990" w14:textId="77777777" w:rsidR="0066751D" w:rsidRDefault="0066751D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74"/>
        <w:gridCol w:w="8348"/>
      </w:tblGrid>
      <w:tr w:rsidR="0066751D" w14:paraId="7126ECC5" w14:textId="77777777" w:rsidTr="0061480B">
        <w:trPr>
          <w:jc w:val="center"/>
        </w:trPr>
        <w:tc>
          <w:tcPr>
            <w:tcW w:w="662" w:type="pct"/>
            <w:shd w:val="clear" w:color="auto" w:fill="D9EAF7"/>
            <w:vAlign w:val="center"/>
          </w:tcPr>
          <w:p w14:paraId="66C1F834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样例</w:t>
            </w:r>
            <w:proofErr w:type="spellEnd"/>
          </w:p>
        </w:tc>
        <w:tc>
          <w:tcPr>
            <w:tcW w:w="4338" w:type="pct"/>
            <w:shd w:val="clear" w:color="auto" w:fill="D9EAF7"/>
            <w:vAlign w:val="center"/>
          </w:tcPr>
          <w:p w14:paraId="3A5BDC80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内容</w:t>
            </w:r>
            <w:proofErr w:type="spellEnd"/>
          </w:p>
        </w:tc>
      </w:tr>
      <w:tr w:rsidR="0066751D" w14:paraId="257034C4" w14:textId="77777777" w:rsidTr="0061480B">
        <w:trPr>
          <w:jc w:val="center"/>
        </w:trPr>
        <w:tc>
          <w:tcPr>
            <w:tcW w:w="662" w:type="pct"/>
            <w:vAlign w:val="center"/>
          </w:tcPr>
          <w:p w14:paraId="7D562C56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表头</w:t>
            </w:r>
            <w:proofErr w:type="spellEnd"/>
          </w:p>
        </w:tc>
        <w:tc>
          <w:tcPr>
            <w:tcW w:w="4338" w:type="pct"/>
            <w:vAlign w:val="center"/>
          </w:tcPr>
          <w:p w14:paraId="6DEFD94C" w14:textId="77777777" w:rsidR="0066751D" w:rsidRDefault="00000000">
            <w:proofErr w:type="spellStart"/>
            <w:proofErr w:type="gramStart"/>
            <w:r>
              <w:rPr>
                <w:sz w:val="20"/>
              </w:rPr>
              <w:t>id,name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phone,type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birthday,addressRemark</w:t>
            </w:r>
            <w:proofErr w:type="spellEnd"/>
            <w:proofErr w:type="gramEnd"/>
          </w:p>
        </w:tc>
      </w:tr>
      <w:tr w:rsidR="0066751D" w14:paraId="0D5E569B" w14:textId="77777777" w:rsidTr="0061480B">
        <w:trPr>
          <w:jc w:val="center"/>
        </w:trPr>
        <w:tc>
          <w:tcPr>
            <w:tcW w:w="662" w:type="pct"/>
            <w:vAlign w:val="center"/>
          </w:tcPr>
          <w:p w14:paraId="5CA51C4B" w14:textId="77777777" w:rsidR="0066751D" w:rsidRDefault="00000000">
            <w:pPr>
              <w:jc w:val="center"/>
            </w:pPr>
            <w:r>
              <w:rPr>
                <w:sz w:val="20"/>
              </w:rPr>
              <w:t>记录1</w:t>
            </w:r>
          </w:p>
        </w:tc>
        <w:tc>
          <w:tcPr>
            <w:tcW w:w="4338" w:type="pct"/>
            <w:vAlign w:val="center"/>
          </w:tcPr>
          <w:p w14:paraId="453B41F6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C001,张三,13812345678,同学,2006-03-18,软件园宿舍</w:t>
            </w:r>
          </w:p>
        </w:tc>
      </w:tr>
      <w:tr w:rsidR="0066751D" w14:paraId="18074F34" w14:textId="77777777" w:rsidTr="0061480B">
        <w:trPr>
          <w:jc w:val="center"/>
        </w:trPr>
        <w:tc>
          <w:tcPr>
            <w:tcW w:w="662" w:type="pct"/>
            <w:vAlign w:val="center"/>
          </w:tcPr>
          <w:p w14:paraId="772D42C9" w14:textId="77777777" w:rsidR="0066751D" w:rsidRDefault="00000000">
            <w:pPr>
              <w:jc w:val="center"/>
            </w:pPr>
            <w:r>
              <w:rPr>
                <w:sz w:val="20"/>
              </w:rPr>
              <w:t>记录2</w:t>
            </w:r>
          </w:p>
        </w:tc>
        <w:tc>
          <w:tcPr>
            <w:tcW w:w="4338" w:type="pct"/>
            <w:vAlign w:val="center"/>
          </w:tcPr>
          <w:p w14:paraId="1E6807FE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C002,李四,13987654321,教师,1988-09-10,计算机学院</w:t>
            </w:r>
          </w:p>
        </w:tc>
      </w:tr>
      <w:tr w:rsidR="0066751D" w14:paraId="7FE1A6A3" w14:textId="77777777" w:rsidTr="0061480B">
        <w:trPr>
          <w:jc w:val="center"/>
        </w:trPr>
        <w:tc>
          <w:tcPr>
            <w:tcW w:w="662" w:type="pct"/>
            <w:vAlign w:val="center"/>
          </w:tcPr>
          <w:p w14:paraId="6B762CA5" w14:textId="77777777" w:rsidR="0066751D" w:rsidRDefault="00000000">
            <w:pPr>
              <w:jc w:val="center"/>
            </w:pPr>
            <w:r>
              <w:rPr>
                <w:sz w:val="20"/>
              </w:rPr>
              <w:t>记录3</w:t>
            </w:r>
          </w:p>
        </w:tc>
        <w:tc>
          <w:tcPr>
            <w:tcW w:w="4338" w:type="pct"/>
            <w:vAlign w:val="center"/>
          </w:tcPr>
          <w:p w14:paraId="2F9B9CF8" w14:textId="77777777" w:rsidR="0066751D" w:rsidRDefault="00000000">
            <w:r>
              <w:rPr>
                <w:sz w:val="20"/>
              </w:rPr>
              <w:t>C</w:t>
            </w:r>
            <w:proofErr w:type="gramStart"/>
            <w:r>
              <w:rPr>
                <w:sz w:val="20"/>
              </w:rPr>
              <w:t>003,王五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13700001111,社团</w:t>
            </w:r>
            <w:proofErr w:type="gramEnd"/>
            <w:r>
              <w:rPr>
                <w:sz w:val="20"/>
              </w:rPr>
              <w:t>,2005-12-</w:t>
            </w:r>
            <w:proofErr w:type="gramStart"/>
            <w:r>
              <w:rPr>
                <w:sz w:val="20"/>
              </w:rPr>
              <w:t>01,篮球社</w:t>
            </w:r>
            <w:proofErr w:type="gramEnd"/>
          </w:p>
        </w:tc>
      </w:tr>
    </w:tbl>
    <w:p w14:paraId="0EC2C589" w14:textId="77777777" w:rsidR="0066751D" w:rsidRDefault="0066751D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05"/>
        <w:gridCol w:w="5411"/>
        <w:gridCol w:w="2406"/>
      </w:tblGrid>
      <w:tr w:rsidR="0066751D" w14:paraId="3068F0DE" w14:textId="77777777" w:rsidTr="0061480B">
        <w:trPr>
          <w:jc w:val="center"/>
        </w:trPr>
        <w:tc>
          <w:tcPr>
            <w:tcW w:w="938" w:type="pct"/>
            <w:shd w:val="clear" w:color="auto" w:fill="D9EAF7"/>
            <w:vAlign w:val="center"/>
          </w:tcPr>
          <w:p w14:paraId="6120D815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读取情形</w:t>
            </w:r>
            <w:proofErr w:type="spellEnd"/>
          </w:p>
        </w:tc>
        <w:tc>
          <w:tcPr>
            <w:tcW w:w="2812" w:type="pct"/>
            <w:shd w:val="clear" w:color="auto" w:fill="D9EAF7"/>
            <w:vAlign w:val="center"/>
          </w:tcPr>
          <w:p w14:paraId="440E8A20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处理规则</w:t>
            </w:r>
            <w:proofErr w:type="spellEnd"/>
          </w:p>
        </w:tc>
        <w:tc>
          <w:tcPr>
            <w:tcW w:w="1250" w:type="pct"/>
            <w:shd w:val="clear" w:color="auto" w:fill="D9EAF7"/>
            <w:vAlign w:val="center"/>
          </w:tcPr>
          <w:p w14:paraId="7CD5C80F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验收证据</w:t>
            </w:r>
            <w:proofErr w:type="spellEnd"/>
          </w:p>
        </w:tc>
      </w:tr>
      <w:tr w:rsidR="0066751D" w14:paraId="7AD5196C" w14:textId="77777777" w:rsidTr="0061480B">
        <w:trPr>
          <w:jc w:val="center"/>
        </w:trPr>
        <w:tc>
          <w:tcPr>
            <w:tcW w:w="938" w:type="pct"/>
            <w:vAlign w:val="center"/>
          </w:tcPr>
          <w:p w14:paraId="44ED536F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文件不存在</w:t>
            </w:r>
            <w:proofErr w:type="spellEnd"/>
          </w:p>
        </w:tc>
        <w:tc>
          <w:tcPr>
            <w:tcW w:w="2812" w:type="pct"/>
            <w:vAlign w:val="center"/>
          </w:tcPr>
          <w:p w14:paraId="5FA69A8B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提示“文件不存在”或类似信息，程序不崩溃，当前通讯录数据保持不变。</w:t>
            </w:r>
          </w:p>
        </w:tc>
        <w:tc>
          <w:tcPr>
            <w:tcW w:w="1250" w:type="pct"/>
            <w:vAlign w:val="center"/>
          </w:tcPr>
          <w:p w14:paraId="1583C2CE" w14:textId="77777777" w:rsidR="0066751D" w:rsidRDefault="00000000">
            <w:proofErr w:type="spellStart"/>
            <w:r>
              <w:rPr>
                <w:sz w:val="20"/>
              </w:rPr>
              <w:t>文件不存在测试记录</w:t>
            </w:r>
            <w:proofErr w:type="spellEnd"/>
          </w:p>
        </w:tc>
      </w:tr>
      <w:tr w:rsidR="0066751D" w14:paraId="48712F7A" w14:textId="77777777" w:rsidTr="0061480B">
        <w:trPr>
          <w:jc w:val="center"/>
        </w:trPr>
        <w:tc>
          <w:tcPr>
            <w:tcW w:w="938" w:type="pct"/>
            <w:vAlign w:val="center"/>
          </w:tcPr>
          <w:p w14:paraId="5C3D341A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空文件</w:t>
            </w:r>
            <w:proofErr w:type="spellEnd"/>
          </w:p>
        </w:tc>
        <w:tc>
          <w:tcPr>
            <w:tcW w:w="2812" w:type="pct"/>
            <w:vAlign w:val="center"/>
          </w:tcPr>
          <w:p w14:paraId="3304AAA1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提示“文件为空”或类似信息，程序不崩溃。</w:t>
            </w:r>
          </w:p>
        </w:tc>
        <w:tc>
          <w:tcPr>
            <w:tcW w:w="1250" w:type="pct"/>
            <w:vAlign w:val="center"/>
          </w:tcPr>
          <w:p w14:paraId="5512AC84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空文件测试记录</w:t>
            </w:r>
            <w:proofErr w:type="spellEnd"/>
          </w:p>
        </w:tc>
      </w:tr>
      <w:tr w:rsidR="0066751D" w14:paraId="0AD0D984" w14:textId="77777777" w:rsidTr="0061480B">
        <w:trPr>
          <w:jc w:val="center"/>
        </w:trPr>
        <w:tc>
          <w:tcPr>
            <w:tcW w:w="938" w:type="pct"/>
            <w:vAlign w:val="center"/>
          </w:tcPr>
          <w:p w14:paraId="393727E6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空行</w:t>
            </w:r>
            <w:proofErr w:type="spellEnd"/>
          </w:p>
        </w:tc>
        <w:tc>
          <w:tcPr>
            <w:tcW w:w="2812" w:type="pct"/>
            <w:vAlign w:val="center"/>
          </w:tcPr>
          <w:p w14:paraId="14026E76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忽略空行，不作为错误记录。</w:t>
            </w:r>
          </w:p>
        </w:tc>
        <w:tc>
          <w:tcPr>
            <w:tcW w:w="1250" w:type="pct"/>
            <w:vAlign w:val="center"/>
          </w:tcPr>
          <w:p w14:paraId="3C54586B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含空行样例文件</w:t>
            </w:r>
            <w:proofErr w:type="spellEnd"/>
          </w:p>
        </w:tc>
      </w:tr>
      <w:tr w:rsidR="0066751D" w14:paraId="5488A161" w14:textId="77777777" w:rsidTr="0061480B">
        <w:trPr>
          <w:jc w:val="center"/>
        </w:trPr>
        <w:tc>
          <w:tcPr>
            <w:tcW w:w="938" w:type="pct"/>
            <w:vAlign w:val="center"/>
          </w:tcPr>
          <w:p w14:paraId="09354BDD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字段数量错误</w:t>
            </w:r>
            <w:proofErr w:type="spellEnd"/>
          </w:p>
        </w:tc>
        <w:tc>
          <w:tcPr>
            <w:tcW w:w="2812" w:type="pct"/>
            <w:vAlign w:val="center"/>
          </w:tcPr>
          <w:p w14:paraId="5CAC0585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跳过该行并提示行号，不得导致程序崩溃。</w:t>
            </w:r>
          </w:p>
        </w:tc>
        <w:tc>
          <w:tcPr>
            <w:tcW w:w="1250" w:type="pct"/>
            <w:vAlign w:val="center"/>
          </w:tcPr>
          <w:p w14:paraId="4E5CADE9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错误行测试记录</w:t>
            </w:r>
            <w:proofErr w:type="spellEnd"/>
          </w:p>
        </w:tc>
      </w:tr>
      <w:tr w:rsidR="0066751D" w14:paraId="01658420" w14:textId="77777777" w:rsidTr="0061480B">
        <w:trPr>
          <w:jc w:val="center"/>
        </w:trPr>
        <w:tc>
          <w:tcPr>
            <w:tcW w:w="938" w:type="pct"/>
            <w:vAlign w:val="center"/>
          </w:tcPr>
          <w:p w14:paraId="18A3E8FF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id重复</w:t>
            </w:r>
            <w:proofErr w:type="spellEnd"/>
          </w:p>
        </w:tc>
        <w:tc>
          <w:tcPr>
            <w:tcW w:w="2812" w:type="pct"/>
            <w:vAlign w:val="center"/>
          </w:tcPr>
          <w:p w14:paraId="632E418C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保留已加载的第一条记录，跳过后续重复id行，并提示重复行号或重复id。</w:t>
            </w:r>
          </w:p>
        </w:tc>
        <w:tc>
          <w:tcPr>
            <w:tcW w:w="1250" w:type="pct"/>
            <w:vAlign w:val="center"/>
          </w:tcPr>
          <w:p w14:paraId="00957992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重复读取/重复id测试记录</w:t>
            </w:r>
          </w:p>
        </w:tc>
      </w:tr>
      <w:tr w:rsidR="0066751D" w14:paraId="2F9722D1" w14:textId="77777777" w:rsidTr="0061480B">
        <w:trPr>
          <w:jc w:val="center"/>
        </w:trPr>
        <w:tc>
          <w:tcPr>
            <w:tcW w:w="938" w:type="pct"/>
            <w:vAlign w:val="center"/>
          </w:tcPr>
          <w:p w14:paraId="2E8A67F0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手机号或生日非法</w:t>
            </w:r>
            <w:proofErr w:type="spellEnd"/>
          </w:p>
        </w:tc>
        <w:tc>
          <w:tcPr>
            <w:tcW w:w="2812" w:type="pct"/>
            <w:vAlign w:val="center"/>
          </w:tcPr>
          <w:p w14:paraId="0EC23CE4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跳过该行并提示原因；不得把非法数据加入通讯录。</w:t>
            </w:r>
          </w:p>
        </w:tc>
        <w:tc>
          <w:tcPr>
            <w:tcW w:w="1250" w:type="pct"/>
            <w:vAlign w:val="center"/>
          </w:tcPr>
          <w:p w14:paraId="4CA6A1B9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非法数据测试记录</w:t>
            </w:r>
            <w:proofErr w:type="spellEnd"/>
          </w:p>
        </w:tc>
      </w:tr>
      <w:tr w:rsidR="0066751D" w14:paraId="27A62288" w14:textId="77777777" w:rsidTr="0061480B">
        <w:trPr>
          <w:jc w:val="center"/>
        </w:trPr>
        <w:tc>
          <w:tcPr>
            <w:tcW w:w="938" w:type="pct"/>
            <w:vAlign w:val="center"/>
          </w:tcPr>
          <w:p w14:paraId="541F7DAC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重复读取同一文件</w:t>
            </w:r>
            <w:proofErr w:type="spellEnd"/>
          </w:p>
        </w:tc>
        <w:tc>
          <w:tcPr>
            <w:tcW w:w="2812" w:type="pct"/>
            <w:vAlign w:val="center"/>
          </w:tcPr>
          <w:p w14:paraId="57250FD7" w14:textId="77777777" w:rsidR="0066751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读取前清空原数据，或按id去重；不得出现同一联系人重复多份。</w:t>
            </w:r>
          </w:p>
        </w:tc>
        <w:tc>
          <w:tcPr>
            <w:tcW w:w="1250" w:type="pct"/>
            <w:vAlign w:val="center"/>
          </w:tcPr>
          <w:p w14:paraId="43DD9B93" w14:textId="77777777" w:rsidR="0066751D" w:rsidRDefault="00000000">
            <w:pPr>
              <w:jc w:val="center"/>
            </w:pPr>
            <w:proofErr w:type="spellStart"/>
            <w:r>
              <w:rPr>
                <w:sz w:val="20"/>
              </w:rPr>
              <w:t>重复读取测试记录</w:t>
            </w:r>
            <w:proofErr w:type="spellEnd"/>
          </w:p>
        </w:tc>
      </w:tr>
    </w:tbl>
    <w:p w14:paraId="2B8783DD" w14:textId="77777777" w:rsidR="0066751D" w:rsidRDefault="0066751D"/>
    <w:p w14:paraId="08DA8191" w14:textId="77777777" w:rsidR="00A068DF" w:rsidRDefault="00000000">
      <w:pPr>
        <w:pStyle w:val="Heading1"/>
      </w:pPr>
      <w:proofErr w:type="spellStart"/>
      <w:r>
        <w:rPr>
          <w:rFonts w:ascii="SimSun" w:eastAsia="SimSun" w:hAnsi="SimSun"/>
          <w:b w:val="0"/>
          <w:sz w:val="21"/>
        </w:rPr>
        <w:t>七、开发规范要求</w:t>
      </w:r>
      <w:proofErr w:type="spellEnd"/>
    </w:p>
    <w:p w14:paraId="41A947B4" w14:textId="77777777" w:rsidR="00A068DF" w:rsidRDefault="00000000">
      <w:pPr>
        <w:rPr>
          <w:lang w:eastAsia="zh-CN"/>
        </w:rPr>
      </w:pPr>
      <w:r>
        <w:rPr>
          <w:lang w:eastAsia="zh-CN"/>
        </w:rPr>
        <w:t>1. 变量、函数、类名应清晰，函数名应体现功能。</w:t>
      </w:r>
    </w:p>
    <w:p w14:paraId="1630AECB" w14:textId="77777777" w:rsidR="00A068DF" w:rsidRDefault="00000000">
      <w:pPr>
        <w:rPr>
          <w:lang w:eastAsia="zh-CN"/>
        </w:rPr>
      </w:pPr>
      <w:r>
        <w:rPr>
          <w:lang w:eastAsia="zh-CN"/>
        </w:rPr>
        <w:t>2. 不得将全部功能写在</w:t>
      </w:r>
      <w:proofErr w:type="gramStart"/>
      <w:r>
        <w:rPr>
          <w:lang w:eastAsia="zh-CN"/>
        </w:rPr>
        <w:t>main(</w:t>
      </w:r>
      <w:proofErr w:type="gramEnd"/>
      <w:r>
        <w:rPr>
          <w:lang w:eastAsia="zh-CN"/>
        </w:rPr>
        <w:t>)函数中，至少进行函数划分，鼓励拆分为.h和.</w:t>
      </w:r>
      <w:proofErr w:type="spellStart"/>
      <w:r>
        <w:rPr>
          <w:lang w:eastAsia="zh-CN"/>
        </w:rPr>
        <w:t>cpp</w:t>
      </w:r>
      <w:proofErr w:type="spellEnd"/>
      <w:r>
        <w:rPr>
          <w:lang w:eastAsia="zh-CN"/>
        </w:rPr>
        <w:t>文件。</w:t>
      </w:r>
    </w:p>
    <w:p w14:paraId="64AE5286" w14:textId="77777777" w:rsidR="00A068DF" w:rsidRDefault="00000000">
      <w:pPr>
        <w:rPr>
          <w:lang w:eastAsia="zh-CN"/>
        </w:rPr>
      </w:pPr>
      <w:r>
        <w:rPr>
          <w:lang w:eastAsia="zh-CN"/>
        </w:rPr>
        <w:t>3. 菜单应清晰，输入错误应有提示，操作成功或失败应有反馈。</w:t>
      </w:r>
    </w:p>
    <w:p w14:paraId="0EA0C20A" w14:textId="77777777" w:rsidR="00A068DF" w:rsidRDefault="00000000">
      <w:pPr>
        <w:rPr>
          <w:lang w:eastAsia="zh-CN"/>
        </w:rPr>
      </w:pPr>
      <w:r>
        <w:rPr>
          <w:lang w:eastAsia="zh-CN"/>
        </w:rPr>
        <w:t>4. 文件不存在、文件为空、文件格式错误时应能给出提示并避免程序崩溃。</w:t>
      </w:r>
    </w:p>
    <w:p w14:paraId="4840A790" w14:textId="77777777" w:rsidR="00A068DF" w:rsidRDefault="00000000">
      <w:pPr>
        <w:rPr>
          <w:lang w:eastAsia="zh-CN"/>
        </w:rPr>
      </w:pPr>
      <w:r>
        <w:rPr>
          <w:lang w:eastAsia="zh-CN"/>
        </w:rPr>
        <w:t>5. 每个版本均需测试，不允许只在最终版本测试。</w:t>
      </w:r>
    </w:p>
    <w:p w14:paraId="73692669" w14:textId="77777777" w:rsidR="00A068DF" w:rsidRDefault="00000000">
      <w:pPr>
        <w:rPr>
          <w:lang w:eastAsia="zh-CN"/>
        </w:rPr>
      </w:pPr>
      <w:r>
        <w:rPr>
          <w:lang w:eastAsia="zh-CN"/>
        </w:rPr>
        <w:t>6. 使用动态内存时应正确释放资源；使用STL时应说明使用原因。</w:t>
      </w:r>
    </w:p>
    <w:p w14:paraId="23F387F4" w14:textId="77777777" w:rsidR="00A068DF" w:rsidRDefault="00000000">
      <w:pPr>
        <w:pStyle w:val="Heading1"/>
        <w:rPr>
          <w:lang w:eastAsia="zh-CN"/>
        </w:rPr>
      </w:pPr>
      <w:r>
        <w:rPr>
          <w:rFonts w:ascii="SimSun" w:eastAsia="SimSun" w:hAnsi="SimSun"/>
          <w:b w:val="0"/>
          <w:sz w:val="21"/>
          <w:lang w:eastAsia="zh-CN"/>
        </w:rPr>
        <w:t>八、AI辅助开发记录要求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068DF" w14:paraId="061BDABF" w14:textId="77777777">
        <w:trPr>
          <w:jc w:val="center"/>
        </w:trPr>
        <w:tc>
          <w:tcPr>
            <w:tcW w:w="4703" w:type="dxa"/>
            <w:vAlign w:val="center"/>
          </w:tcPr>
          <w:p w14:paraId="50B34E37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情况</w:t>
            </w:r>
            <w:proofErr w:type="spellEnd"/>
          </w:p>
        </w:tc>
        <w:tc>
          <w:tcPr>
            <w:tcW w:w="4703" w:type="dxa"/>
            <w:vAlign w:val="center"/>
          </w:tcPr>
          <w:p w14:paraId="09CC8520" w14:textId="77777777" w:rsidR="00A068D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要求</w:t>
            </w:r>
            <w:proofErr w:type="spellEnd"/>
          </w:p>
        </w:tc>
      </w:tr>
      <w:tr w:rsidR="00A068DF" w14:paraId="410F18FA" w14:textId="77777777">
        <w:trPr>
          <w:jc w:val="center"/>
        </w:trPr>
        <w:tc>
          <w:tcPr>
            <w:tcW w:w="4703" w:type="dxa"/>
            <w:vAlign w:val="center"/>
          </w:tcPr>
          <w:p w14:paraId="75A374C0" w14:textId="77777777" w:rsidR="00A068DF" w:rsidRDefault="00000000">
            <w:proofErr w:type="spellStart"/>
            <w:r>
              <w:rPr>
                <w:sz w:val="20"/>
              </w:rPr>
              <w:t>未使用AI</w:t>
            </w:r>
            <w:proofErr w:type="spellEnd"/>
          </w:p>
        </w:tc>
        <w:tc>
          <w:tcPr>
            <w:tcW w:w="4703" w:type="dxa"/>
            <w:vAlign w:val="center"/>
          </w:tcPr>
          <w:p w14:paraId="1AC2DFC4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报告中保留“AI辅助开发记录”章节，填写“未使用AI辅助开发”，并进行真实性确认。</w:t>
            </w:r>
          </w:p>
        </w:tc>
      </w:tr>
      <w:tr w:rsidR="00A068DF" w14:paraId="7BF060FE" w14:textId="77777777">
        <w:trPr>
          <w:jc w:val="center"/>
        </w:trPr>
        <w:tc>
          <w:tcPr>
            <w:tcW w:w="4703" w:type="dxa"/>
            <w:vAlign w:val="center"/>
          </w:tcPr>
          <w:p w14:paraId="7B3E0030" w14:textId="77777777" w:rsidR="00A068DF" w:rsidRDefault="00000000">
            <w:proofErr w:type="spellStart"/>
            <w:r>
              <w:rPr>
                <w:sz w:val="20"/>
              </w:rPr>
              <w:t>使用AI</w:t>
            </w:r>
            <w:proofErr w:type="spellEnd"/>
          </w:p>
        </w:tc>
        <w:tc>
          <w:tcPr>
            <w:tcW w:w="4703" w:type="dxa"/>
            <w:vAlign w:val="center"/>
          </w:tcPr>
          <w:p w14:paraId="149A3BAF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记录工具名称、使用环节、提示词摘要、输出摘要、存在问题、本人修改、是否采纳及理由。</w:t>
            </w:r>
          </w:p>
        </w:tc>
      </w:tr>
      <w:tr w:rsidR="00A068DF" w14:paraId="5E2CDD3C" w14:textId="77777777">
        <w:trPr>
          <w:jc w:val="center"/>
        </w:trPr>
        <w:tc>
          <w:tcPr>
            <w:tcW w:w="4703" w:type="dxa"/>
            <w:vAlign w:val="center"/>
          </w:tcPr>
          <w:p w14:paraId="4FC5E7DC" w14:textId="77777777" w:rsidR="00A068DF" w:rsidRDefault="00000000">
            <w:proofErr w:type="spellStart"/>
            <w:r>
              <w:rPr>
                <w:sz w:val="20"/>
              </w:rPr>
              <w:t>答辩要求</w:t>
            </w:r>
            <w:proofErr w:type="spellEnd"/>
          </w:p>
        </w:tc>
        <w:tc>
          <w:tcPr>
            <w:tcW w:w="4703" w:type="dxa"/>
            <w:vAlign w:val="center"/>
          </w:tcPr>
          <w:p w14:paraId="765CB8DD" w14:textId="77777777" w:rsidR="00A068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能够解释AI辅助内容与本人修改内容；无法解释关键代码的，扣减答辩表现分。</w:t>
            </w:r>
          </w:p>
        </w:tc>
      </w:tr>
    </w:tbl>
    <w:p w14:paraId="7A3036A9" w14:textId="77777777" w:rsidR="00A068DF" w:rsidRDefault="00A068DF">
      <w:pPr>
        <w:rPr>
          <w:lang w:eastAsia="zh-CN"/>
        </w:rPr>
      </w:pPr>
    </w:p>
    <w:p w14:paraId="26ADF8DE" w14:textId="77777777" w:rsidR="00A068DF" w:rsidRDefault="00000000">
      <w:pPr>
        <w:pStyle w:val="Heading1"/>
        <w:rPr>
          <w:lang w:eastAsia="zh-CN"/>
        </w:rPr>
      </w:pPr>
      <w:r>
        <w:rPr>
          <w:rFonts w:ascii="SimSun" w:eastAsia="SimSun" w:hAnsi="SimSun"/>
          <w:b w:val="0"/>
          <w:sz w:val="21"/>
          <w:lang w:eastAsia="zh-CN"/>
        </w:rPr>
        <w:lastRenderedPageBreak/>
        <w:t>九、报告书写格式</w:t>
      </w:r>
    </w:p>
    <w:p w14:paraId="7B311FB5" w14:textId="77777777" w:rsidR="00A068DF" w:rsidRDefault="00000000">
      <w:pPr>
        <w:rPr>
          <w:lang w:eastAsia="zh-CN"/>
        </w:rPr>
      </w:pPr>
      <w:r>
        <w:rPr>
          <w:lang w:eastAsia="zh-CN"/>
        </w:rPr>
        <w:t>1. 题目名称</w:t>
      </w:r>
    </w:p>
    <w:p w14:paraId="269A5266" w14:textId="77777777" w:rsidR="00A068DF" w:rsidRDefault="00000000">
      <w:pPr>
        <w:rPr>
          <w:lang w:eastAsia="zh-CN"/>
        </w:rPr>
      </w:pPr>
      <w:r>
        <w:rPr>
          <w:lang w:eastAsia="zh-CN"/>
        </w:rPr>
        <w:t>2. 需求分析</w:t>
      </w:r>
    </w:p>
    <w:p w14:paraId="0957DF43" w14:textId="77777777" w:rsidR="00A068DF" w:rsidRDefault="00000000">
      <w:pPr>
        <w:rPr>
          <w:lang w:eastAsia="zh-CN"/>
        </w:rPr>
      </w:pPr>
      <w:r>
        <w:rPr>
          <w:lang w:eastAsia="zh-CN"/>
        </w:rPr>
        <w:t>3. 概要设计</w:t>
      </w:r>
    </w:p>
    <w:p w14:paraId="0B1CB667" w14:textId="77777777" w:rsidR="00A068DF" w:rsidRDefault="00000000">
      <w:pPr>
        <w:rPr>
          <w:lang w:eastAsia="zh-CN"/>
        </w:rPr>
      </w:pPr>
      <w:r>
        <w:rPr>
          <w:lang w:eastAsia="zh-CN"/>
        </w:rPr>
        <w:t>4. 详细设计</w:t>
      </w:r>
    </w:p>
    <w:p w14:paraId="678E5592" w14:textId="77777777" w:rsidR="00A068DF" w:rsidRDefault="00000000">
      <w:pPr>
        <w:rPr>
          <w:lang w:eastAsia="zh-CN"/>
        </w:rPr>
      </w:pPr>
      <w:r>
        <w:rPr>
          <w:lang w:eastAsia="zh-CN"/>
        </w:rPr>
        <w:t>5. 程序实现</w:t>
      </w:r>
    </w:p>
    <w:p w14:paraId="5A75BF2B" w14:textId="77777777" w:rsidR="00A068DF" w:rsidRDefault="00000000">
      <w:pPr>
        <w:rPr>
          <w:lang w:eastAsia="zh-CN"/>
        </w:rPr>
      </w:pPr>
      <w:r>
        <w:rPr>
          <w:lang w:eastAsia="zh-CN"/>
        </w:rPr>
        <w:t>6. 测试与结果分析</w:t>
      </w:r>
    </w:p>
    <w:p w14:paraId="7233BB7F" w14:textId="77777777" w:rsidR="00A068DF" w:rsidRDefault="00000000">
      <w:pPr>
        <w:rPr>
          <w:lang w:eastAsia="zh-CN"/>
        </w:rPr>
      </w:pPr>
      <w:r>
        <w:rPr>
          <w:lang w:eastAsia="zh-CN"/>
        </w:rPr>
        <w:t>7. 版本迭代说明</w:t>
      </w:r>
    </w:p>
    <w:p w14:paraId="45ACE009" w14:textId="77777777" w:rsidR="00A068DF" w:rsidRDefault="00000000">
      <w:pPr>
        <w:rPr>
          <w:lang w:eastAsia="zh-CN"/>
        </w:rPr>
      </w:pPr>
      <w:r>
        <w:rPr>
          <w:lang w:eastAsia="zh-CN"/>
        </w:rPr>
        <w:t>8. AI辅助开发记录</w:t>
      </w:r>
    </w:p>
    <w:p w14:paraId="141B9E80" w14:textId="77777777" w:rsidR="00A068DF" w:rsidRDefault="00000000">
      <w:pPr>
        <w:rPr>
          <w:lang w:eastAsia="zh-CN"/>
        </w:rPr>
      </w:pPr>
      <w:r>
        <w:rPr>
          <w:lang w:eastAsia="zh-CN"/>
        </w:rPr>
        <w:t>9. 总结与体会</w:t>
      </w:r>
    </w:p>
    <w:p w14:paraId="029C5731" w14:textId="77777777" w:rsidR="00A068DF" w:rsidRDefault="00000000">
      <w:pPr>
        <w:pStyle w:val="Heading1"/>
        <w:rPr>
          <w:lang w:eastAsia="zh-CN"/>
        </w:rPr>
      </w:pPr>
      <w:r>
        <w:rPr>
          <w:rFonts w:ascii="SimSun" w:eastAsia="SimSun" w:hAnsi="SimSun"/>
          <w:b w:val="0"/>
          <w:sz w:val="21"/>
          <w:lang w:eastAsia="zh-CN"/>
        </w:rPr>
        <w:t>十、补充说明</w:t>
      </w:r>
    </w:p>
    <w:p w14:paraId="42C9993D" w14:textId="77777777" w:rsidR="00A068DF" w:rsidRDefault="00000000">
      <w:pPr>
        <w:rPr>
          <w:lang w:eastAsia="zh-CN"/>
        </w:rPr>
      </w:pPr>
      <w:r>
        <w:rPr>
          <w:lang w:eastAsia="zh-CN"/>
        </w:rPr>
        <w:t>基础要求建议使用数组完成，允许在进阶中使用动态数组或vector，但应说明原因。</w:t>
      </w:r>
    </w:p>
    <w:p w14:paraId="4B0899F8" w14:textId="77777777" w:rsidR="0066751D" w:rsidRDefault="00000000">
      <w:pPr>
        <w:pStyle w:val="Heading1"/>
        <w:rPr>
          <w:lang w:eastAsia="zh-CN"/>
        </w:rPr>
      </w:pPr>
      <w:r>
        <w:rPr>
          <w:lang w:eastAsia="zh-CN"/>
        </w:rPr>
        <w:t>十一、输入输出样例</w:t>
      </w:r>
    </w:p>
    <w:p w14:paraId="2407A3A6" w14:textId="77777777" w:rsidR="0066751D" w:rsidRDefault="00000000">
      <w:pPr>
        <w:ind w:firstLine="420"/>
        <w:rPr>
          <w:lang w:eastAsia="zh-CN"/>
        </w:rPr>
      </w:pPr>
      <w:r>
        <w:rPr>
          <w:lang w:eastAsia="zh-CN"/>
        </w:rPr>
        <w:t>以下样例用于说明最低交互要求。学生界面文字可以不同，但应包含等价输入、输出和错误提示。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66751D" w14:paraId="4A48A096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41DE800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场景</w:t>
            </w:r>
            <w:proofErr w:type="spellEnd"/>
          </w:p>
        </w:tc>
        <w:tc>
          <w:tcPr>
            <w:tcW w:w="3685" w:type="dxa"/>
            <w:shd w:val="clear" w:color="auto" w:fill="D9EAF7"/>
            <w:vAlign w:val="center"/>
          </w:tcPr>
          <w:p w14:paraId="1A5A39E5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输入示例</w:t>
            </w:r>
            <w:proofErr w:type="spellEnd"/>
          </w:p>
        </w:tc>
        <w:tc>
          <w:tcPr>
            <w:tcW w:w="3685" w:type="dxa"/>
            <w:shd w:val="clear" w:color="auto" w:fill="D9EAF7"/>
            <w:vAlign w:val="center"/>
          </w:tcPr>
          <w:p w14:paraId="126BBD44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状态要求</w:t>
            </w:r>
            <w:proofErr w:type="spellEnd"/>
          </w:p>
        </w:tc>
      </w:tr>
      <w:tr w:rsidR="0066751D" w14:paraId="37D6F7D3" w14:textId="77777777">
        <w:trPr>
          <w:jc w:val="center"/>
        </w:trPr>
        <w:tc>
          <w:tcPr>
            <w:tcW w:w="1701" w:type="dxa"/>
            <w:vAlign w:val="center"/>
          </w:tcPr>
          <w:p w14:paraId="5F456DE3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添加联系人成功</w:t>
            </w:r>
            <w:proofErr w:type="spellEnd"/>
          </w:p>
        </w:tc>
        <w:tc>
          <w:tcPr>
            <w:tcW w:w="3685" w:type="dxa"/>
            <w:vAlign w:val="center"/>
          </w:tcPr>
          <w:p w14:paraId="05957DAD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选择“添加联系人”；输入 C001、张三、13812345678、同学、2006-03-18、软件园宿舍。</w:t>
            </w:r>
          </w:p>
        </w:tc>
        <w:tc>
          <w:tcPr>
            <w:tcW w:w="3685" w:type="dxa"/>
            <w:vAlign w:val="center"/>
          </w:tcPr>
          <w:p w14:paraId="53031204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提示添加成功；显示联系人时能看到该记录。</w:t>
            </w:r>
          </w:p>
        </w:tc>
      </w:tr>
      <w:tr w:rsidR="0066751D" w14:paraId="29C4DBFE" w14:textId="77777777">
        <w:trPr>
          <w:jc w:val="center"/>
        </w:trPr>
        <w:tc>
          <w:tcPr>
            <w:tcW w:w="1701" w:type="dxa"/>
            <w:vAlign w:val="center"/>
          </w:tcPr>
          <w:p w14:paraId="4CEE215C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重复编号</w:t>
            </w:r>
            <w:proofErr w:type="spellEnd"/>
          </w:p>
        </w:tc>
        <w:tc>
          <w:tcPr>
            <w:tcW w:w="3685" w:type="dxa"/>
            <w:vAlign w:val="center"/>
          </w:tcPr>
          <w:p w14:paraId="668299BD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再次添加编号 C001 的联系人。</w:t>
            </w:r>
          </w:p>
        </w:tc>
        <w:tc>
          <w:tcPr>
            <w:tcW w:w="3685" w:type="dxa"/>
            <w:vAlign w:val="center"/>
          </w:tcPr>
          <w:p w14:paraId="3B50E743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提示编号已存在，不能新增重复记录。</w:t>
            </w:r>
          </w:p>
        </w:tc>
      </w:tr>
      <w:tr w:rsidR="0066751D" w14:paraId="238CDFB8" w14:textId="77777777">
        <w:trPr>
          <w:jc w:val="center"/>
        </w:trPr>
        <w:tc>
          <w:tcPr>
            <w:tcW w:w="1701" w:type="dxa"/>
            <w:vAlign w:val="center"/>
          </w:tcPr>
          <w:p w14:paraId="00387346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生日非法</w:t>
            </w:r>
            <w:proofErr w:type="spellEnd"/>
          </w:p>
        </w:tc>
        <w:tc>
          <w:tcPr>
            <w:tcW w:w="3685" w:type="dxa"/>
            <w:vAlign w:val="center"/>
          </w:tcPr>
          <w:p w14:paraId="10AAE94C" w14:textId="77777777" w:rsidR="0066751D" w:rsidRDefault="00000000">
            <w:proofErr w:type="spellStart"/>
            <w:r>
              <w:rPr>
                <w:sz w:val="19"/>
              </w:rPr>
              <w:t>输入生日</w:t>
            </w:r>
            <w:proofErr w:type="spellEnd"/>
            <w:r>
              <w:rPr>
                <w:sz w:val="19"/>
              </w:rPr>
              <w:t xml:space="preserve"> 2025-02-29。</w:t>
            </w:r>
          </w:p>
        </w:tc>
        <w:tc>
          <w:tcPr>
            <w:tcW w:w="3685" w:type="dxa"/>
            <w:vAlign w:val="center"/>
          </w:tcPr>
          <w:p w14:paraId="07C4CA2D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提示日期非法，要求重新输入或取消添加。</w:t>
            </w:r>
          </w:p>
        </w:tc>
      </w:tr>
      <w:tr w:rsidR="0066751D" w14:paraId="73364B42" w14:textId="77777777">
        <w:trPr>
          <w:jc w:val="center"/>
        </w:trPr>
        <w:tc>
          <w:tcPr>
            <w:tcW w:w="1701" w:type="dxa"/>
            <w:vAlign w:val="center"/>
          </w:tcPr>
          <w:p w14:paraId="6E6F6ACB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姓名查询</w:t>
            </w:r>
            <w:proofErr w:type="spellEnd"/>
          </w:p>
        </w:tc>
        <w:tc>
          <w:tcPr>
            <w:tcW w:w="3685" w:type="dxa"/>
            <w:vAlign w:val="center"/>
          </w:tcPr>
          <w:p w14:paraId="4360CEB4" w14:textId="77777777" w:rsidR="0066751D" w:rsidRDefault="00000000">
            <w:proofErr w:type="spellStart"/>
            <w:proofErr w:type="gramStart"/>
            <w:r>
              <w:rPr>
                <w:sz w:val="19"/>
              </w:rPr>
              <w:t>输入关键字“张</w:t>
            </w:r>
            <w:proofErr w:type="spellEnd"/>
            <w:r>
              <w:rPr>
                <w:sz w:val="19"/>
              </w:rPr>
              <w:t>”。</w:t>
            </w:r>
            <w:proofErr w:type="gramEnd"/>
          </w:p>
        </w:tc>
        <w:tc>
          <w:tcPr>
            <w:tcW w:w="3685" w:type="dxa"/>
            <w:vAlign w:val="center"/>
          </w:tcPr>
          <w:p w14:paraId="73E6AAE0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输出所有姓名包含“张”的联系人，未找到时给出提示。</w:t>
            </w:r>
          </w:p>
        </w:tc>
      </w:tr>
      <w:tr w:rsidR="0066751D" w14:paraId="36581E76" w14:textId="77777777">
        <w:trPr>
          <w:jc w:val="center"/>
        </w:trPr>
        <w:tc>
          <w:tcPr>
            <w:tcW w:w="1701" w:type="dxa"/>
            <w:vAlign w:val="center"/>
          </w:tcPr>
          <w:p w14:paraId="04F214CC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生日提醒</w:t>
            </w:r>
            <w:proofErr w:type="spellEnd"/>
          </w:p>
        </w:tc>
        <w:tc>
          <w:tcPr>
            <w:tcW w:w="3685" w:type="dxa"/>
            <w:vAlign w:val="center"/>
          </w:tcPr>
          <w:p w14:paraId="5614864A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当前日期 2026-03-15，提醒天数 7。</w:t>
            </w:r>
          </w:p>
        </w:tc>
        <w:tc>
          <w:tcPr>
            <w:tcW w:w="3685" w:type="dxa"/>
            <w:vAlign w:val="center"/>
          </w:tcPr>
          <w:p w14:paraId="6C7096DA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输出未来7天内生日联系人，至少包含姓名、生日、距离天数。</w:t>
            </w:r>
          </w:p>
        </w:tc>
      </w:tr>
      <w:tr w:rsidR="0066751D" w14:paraId="2247A14E" w14:textId="77777777">
        <w:trPr>
          <w:jc w:val="center"/>
        </w:trPr>
        <w:tc>
          <w:tcPr>
            <w:tcW w:w="1701" w:type="dxa"/>
            <w:vAlign w:val="center"/>
          </w:tcPr>
          <w:p w14:paraId="6D9552AE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读取文件错误行</w:t>
            </w:r>
            <w:proofErr w:type="spellEnd"/>
          </w:p>
        </w:tc>
        <w:tc>
          <w:tcPr>
            <w:tcW w:w="3685" w:type="dxa"/>
            <w:vAlign w:val="center"/>
          </w:tcPr>
          <w:p w14:paraId="1491D7CC" w14:textId="77777777" w:rsidR="0066751D" w:rsidRDefault="00000000">
            <w:r>
              <w:rPr>
                <w:sz w:val="19"/>
              </w:rPr>
              <w:t>读取含字段缺失或非法手机号的contacts.csv。</w:t>
            </w:r>
          </w:p>
        </w:tc>
        <w:tc>
          <w:tcPr>
            <w:tcW w:w="3685" w:type="dxa"/>
            <w:vAlign w:val="center"/>
          </w:tcPr>
          <w:p w14:paraId="3A1066E1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跳过错误行并提示行号，合法记录正常加载。</w:t>
            </w:r>
          </w:p>
        </w:tc>
      </w:tr>
    </w:tbl>
    <w:p w14:paraId="3103DF77" w14:textId="77777777" w:rsidR="0066751D" w:rsidRDefault="0066751D">
      <w:pPr>
        <w:rPr>
          <w:lang w:eastAsia="zh-CN"/>
        </w:rPr>
      </w:pPr>
    </w:p>
    <w:p w14:paraId="7CA09F8F" w14:textId="77777777" w:rsidR="0066751D" w:rsidRDefault="00000000">
      <w:pPr>
        <w:pStyle w:val="Heading1"/>
        <w:rPr>
          <w:lang w:eastAsia="zh-CN"/>
        </w:rPr>
      </w:pPr>
      <w:r>
        <w:rPr>
          <w:lang w:eastAsia="zh-CN"/>
        </w:rPr>
        <w:t>十二、</w:t>
      </w:r>
      <w:r w:rsidR="007B002C">
        <w:rPr>
          <w:rFonts w:ascii="Microsoft YaHei" w:eastAsia="Microsoft YaHei" w:hAnsi="Microsoft YaHei" w:cs="Microsoft YaHei" w:hint="eastAsia"/>
          <w:lang w:eastAsia="zh-CN"/>
        </w:rPr>
        <w:t>测试记录</w:t>
      </w:r>
      <w:r w:rsidR="007B002C">
        <w:rPr>
          <w:lang w:eastAsia="zh-CN"/>
        </w:rPr>
        <w:t>、完整</w:t>
      </w:r>
      <w:r w:rsidR="007B002C">
        <w:rPr>
          <w:rFonts w:ascii="Microsoft YaHei" w:eastAsia="Microsoft YaHei" w:hAnsi="Microsoft YaHei" w:cs="Microsoft YaHei" w:hint="eastAsia"/>
          <w:lang w:eastAsia="zh-CN"/>
        </w:rPr>
        <w:t>项</w:t>
      </w:r>
      <w:r w:rsidR="007B002C">
        <w:rPr>
          <w:lang w:eastAsia="zh-CN"/>
        </w:rPr>
        <w:t>目包与</w:t>
      </w:r>
      <w:r w:rsidR="007B002C">
        <w:rPr>
          <w:rFonts w:ascii="Microsoft YaHei" w:eastAsia="Microsoft YaHei" w:hAnsi="Microsoft YaHei" w:cs="Microsoft YaHei" w:hint="eastAsia"/>
          <w:lang w:eastAsia="zh-CN"/>
        </w:rPr>
        <w:t>阶</w:t>
      </w:r>
      <w:r w:rsidR="007B002C">
        <w:rPr>
          <w:lang w:eastAsia="zh-CN"/>
        </w:rPr>
        <w:t>段日志最低要求</w:t>
      </w:r>
    </w:p>
    <w:p w14:paraId="39162E28" w14:textId="77777777" w:rsidR="0066751D" w:rsidRPr="00CE7FB9" w:rsidRDefault="00000000">
      <w:pPr>
        <w:ind w:firstLine="420"/>
        <w:rPr>
          <w:b/>
          <w:bCs/>
          <w:lang w:eastAsia="zh-CN"/>
        </w:rPr>
      </w:pPr>
      <w:r w:rsidRPr="00CE7FB9">
        <w:rPr>
          <w:b/>
          <w:bCs/>
          <w:lang w:eastAsia="zh-CN"/>
        </w:rPr>
        <w:t>测试记录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5953"/>
      </w:tblGrid>
      <w:tr w:rsidR="0066751D" w:rsidRPr="003C1A9D" w14:paraId="03C3C9FC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2F57C17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b/>
                <w:sz w:val="19"/>
                <w:szCs w:val="19"/>
              </w:rPr>
              <w:t>测试类型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3EA643BD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b/>
                <w:sz w:val="19"/>
                <w:szCs w:val="19"/>
              </w:rPr>
              <w:t>最低数量</w:t>
            </w:r>
            <w:proofErr w:type="spellEnd"/>
          </w:p>
        </w:tc>
        <w:tc>
          <w:tcPr>
            <w:tcW w:w="5953" w:type="dxa"/>
            <w:shd w:val="clear" w:color="auto" w:fill="D9EAF7"/>
            <w:vAlign w:val="center"/>
          </w:tcPr>
          <w:p w14:paraId="0B818B25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b/>
                <w:sz w:val="19"/>
                <w:szCs w:val="19"/>
              </w:rPr>
              <w:t>覆盖要求</w:t>
            </w:r>
            <w:proofErr w:type="spellEnd"/>
          </w:p>
        </w:tc>
      </w:tr>
      <w:tr w:rsidR="0066751D" w:rsidRPr="003C1A9D" w14:paraId="5A935B09" w14:textId="77777777">
        <w:trPr>
          <w:jc w:val="center"/>
        </w:trPr>
        <w:tc>
          <w:tcPr>
            <w:tcW w:w="1701" w:type="dxa"/>
            <w:vAlign w:val="center"/>
          </w:tcPr>
          <w:p w14:paraId="09287D3A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正常测试</w:t>
            </w:r>
            <w:proofErr w:type="spellEnd"/>
          </w:p>
        </w:tc>
        <w:tc>
          <w:tcPr>
            <w:tcW w:w="1417" w:type="dxa"/>
            <w:vAlign w:val="center"/>
          </w:tcPr>
          <w:p w14:paraId="7158C1C8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r w:rsidRPr="003C1A9D">
              <w:rPr>
                <w:sz w:val="19"/>
                <w:szCs w:val="19"/>
              </w:rPr>
              <w:t>不少于5组</w:t>
            </w:r>
          </w:p>
        </w:tc>
        <w:tc>
          <w:tcPr>
            <w:tcW w:w="5953" w:type="dxa"/>
            <w:vAlign w:val="center"/>
          </w:tcPr>
          <w:p w14:paraId="750EF9D5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覆盖基础必做功能和1个完整流程。</w:t>
            </w:r>
          </w:p>
        </w:tc>
      </w:tr>
      <w:tr w:rsidR="0066751D" w:rsidRPr="003C1A9D" w14:paraId="4C702A3D" w14:textId="77777777">
        <w:trPr>
          <w:jc w:val="center"/>
        </w:trPr>
        <w:tc>
          <w:tcPr>
            <w:tcW w:w="1701" w:type="dxa"/>
            <w:vAlign w:val="center"/>
          </w:tcPr>
          <w:p w14:paraId="62184F72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lastRenderedPageBreak/>
              <w:t>边界测试</w:t>
            </w:r>
            <w:proofErr w:type="spellEnd"/>
          </w:p>
        </w:tc>
        <w:tc>
          <w:tcPr>
            <w:tcW w:w="1417" w:type="dxa"/>
            <w:vAlign w:val="center"/>
          </w:tcPr>
          <w:p w14:paraId="59ACA6D3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r w:rsidRPr="003C1A9D">
              <w:rPr>
                <w:sz w:val="19"/>
                <w:szCs w:val="19"/>
              </w:rPr>
              <w:t>不少于3组</w:t>
            </w:r>
          </w:p>
        </w:tc>
        <w:tc>
          <w:tcPr>
            <w:tcW w:w="5953" w:type="dxa"/>
            <w:vAlign w:val="center"/>
          </w:tcPr>
          <w:p w14:paraId="4F88C165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覆盖边界日期、边界数量、空数据、临界步数或边界位置等。</w:t>
            </w:r>
          </w:p>
        </w:tc>
      </w:tr>
      <w:tr w:rsidR="0066751D" w:rsidRPr="003C1A9D" w14:paraId="1D3A7A04" w14:textId="77777777">
        <w:trPr>
          <w:jc w:val="center"/>
        </w:trPr>
        <w:tc>
          <w:tcPr>
            <w:tcW w:w="1701" w:type="dxa"/>
            <w:vAlign w:val="center"/>
          </w:tcPr>
          <w:p w14:paraId="06114B3E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异常测试</w:t>
            </w:r>
            <w:proofErr w:type="spellEnd"/>
          </w:p>
        </w:tc>
        <w:tc>
          <w:tcPr>
            <w:tcW w:w="1417" w:type="dxa"/>
            <w:vAlign w:val="center"/>
          </w:tcPr>
          <w:p w14:paraId="60803E45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r w:rsidRPr="003C1A9D">
              <w:rPr>
                <w:sz w:val="19"/>
                <w:szCs w:val="19"/>
              </w:rPr>
              <w:t>不少于3组</w:t>
            </w:r>
          </w:p>
        </w:tc>
        <w:tc>
          <w:tcPr>
            <w:tcW w:w="5953" w:type="dxa"/>
            <w:vAlign w:val="center"/>
          </w:tcPr>
          <w:p w14:paraId="32E1D879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覆盖非法输入、重复编号/主键、文件不存在或格式错误等。</w:t>
            </w:r>
          </w:p>
        </w:tc>
      </w:tr>
    </w:tbl>
    <w:p w14:paraId="6767C00C" w14:textId="77777777" w:rsidR="0066751D" w:rsidRDefault="0066751D">
      <w:pPr>
        <w:rPr>
          <w:lang w:eastAsia="zh-C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6751D" w:rsidRPr="003C1A9D" w14:paraId="2749BFE0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23F68F9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b/>
                <w:sz w:val="19"/>
                <w:szCs w:val="19"/>
              </w:rPr>
              <w:t>字段</w:t>
            </w:r>
            <w:proofErr w:type="spellEnd"/>
          </w:p>
        </w:tc>
        <w:tc>
          <w:tcPr>
            <w:tcW w:w="7370" w:type="dxa"/>
            <w:shd w:val="clear" w:color="auto" w:fill="D9EAF7"/>
            <w:vAlign w:val="center"/>
          </w:tcPr>
          <w:p w14:paraId="25AADF6B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b/>
                <w:sz w:val="19"/>
                <w:szCs w:val="19"/>
              </w:rPr>
              <w:t>填写要求</w:t>
            </w:r>
            <w:proofErr w:type="spellEnd"/>
          </w:p>
        </w:tc>
      </w:tr>
      <w:tr w:rsidR="0066751D" w:rsidRPr="003C1A9D" w14:paraId="318CB1C2" w14:textId="77777777">
        <w:trPr>
          <w:jc w:val="center"/>
        </w:trPr>
        <w:tc>
          <w:tcPr>
            <w:tcW w:w="1701" w:type="dxa"/>
            <w:vAlign w:val="center"/>
          </w:tcPr>
          <w:p w14:paraId="5352AA19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测试编号</w:t>
            </w:r>
            <w:proofErr w:type="spellEnd"/>
          </w:p>
        </w:tc>
        <w:tc>
          <w:tcPr>
            <w:tcW w:w="7370" w:type="dxa"/>
            <w:vAlign w:val="center"/>
          </w:tcPr>
          <w:p w14:paraId="255463FD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如 T01、T02，编号唯一。</w:t>
            </w:r>
          </w:p>
        </w:tc>
      </w:tr>
      <w:tr w:rsidR="0066751D" w:rsidRPr="003C1A9D" w14:paraId="204D4918" w14:textId="77777777">
        <w:trPr>
          <w:jc w:val="center"/>
        </w:trPr>
        <w:tc>
          <w:tcPr>
            <w:tcW w:w="1701" w:type="dxa"/>
            <w:vAlign w:val="center"/>
          </w:tcPr>
          <w:p w14:paraId="7D8C38F0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测试目的</w:t>
            </w:r>
            <w:proofErr w:type="spellEnd"/>
          </w:p>
        </w:tc>
        <w:tc>
          <w:tcPr>
            <w:tcW w:w="7370" w:type="dxa"/>
            <w:vAlign w:val="center"/>
          </w:tcPr>
          <w:p w14:paraId="07714ABF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说明验证的功能、边界或异常情形。</w:t>
            </w:r>
          </w:p>
        </w:tc>
      </w:tr>
      <w:tr w:rsidR="0066751D" w:rsidRPr="003C1A9D" w14:paraId="319F82AA" w14:textId="77777777">
        <w:trPr>
          <w:jc w:val="center"/>
        </w:trPr>
        <w:tc>
          <w:tcPr>
            <w:tcW w:w="1701" w:type="dxa"/>
            <w:vAlign w:val="center"/>
          </w:tcPr>
          <w:p w14:paraId="4FF9F10A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输入数据</w:t>
            </w:r>
            <w:proofErr w:type="spellEnd"/>
            <w:r w:rsidRPr="003C1A9D">
              <w:rPr>
                <w:sz w:val="19"/>
                <w:szCs w:val="19"/>
              </w:rPr>
              <w:t>/</w:t>
            </w:r>
            <w:proofErr w:type="spellStart"/>
            <w:r w:rsidRPr="003C1A9D">
              <w:rPr>
                <w:sz w:val="19"/>
                <w:szCs w:val="19"/>
              </w:rPr>
              <w:t>操作步骤</w:t>
            </w:r>
            <w:proofErr w:type="spellEnd"/>
          </w:p>
        </w:tc>
        <w:tc>
          <w:tcPr>
            <w:tcW w:w="7370" w:type="dxa"/>
            <w:vAlign w:val="center"/>
          </w:tcPr>
          <w:p w14:paraId="42A0E5DF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给出菜单选择、输入值或移动序列，必要时附测试文件内容。</w:t>
            </w:r>
          </w:p>
        </w:tc>
      </w:tr>
      <w:tr w:rsidR="0066751D" w:rsidRPr="003C1A9D" w14:paraId="71046B87" w14:textId="77777777">
        <w:trPr>
          <w:jc w:val="center"/>
        </w:trPr>
        <w:tc>
          <w:tcPr>
            <w:tcW w:w="1701" w:type="dxa"/>
            <w:vAlign w:val="center"/>
          </w:tcPr>
          <w:p w14:paraId="4F6487C0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预期结果</w:t>
            </w:r>
            <w:proofErr w:type="spellEnd"/>
          </w:p>
        </w:tc>
        <w:tc>
          <w:tcPr>
            <w:tcW w:w="7370" w:type="dxa"/>
            <w:vAlign w:val="center"/>
          </w:tcPr>
          <w:p w14:paraId="5EB8C257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说明应输出的信息、状态变化或文件变化。</w:t>
            </w:r>
          </w:p>
        </w:tc>
      </w:tr>
      <w:tr w:rsidR="0066751D" w:rsidRPr="003C1A9D" w14:paraId="3D4504F3" w14:textId="77777777">
        <w:trPr>
          <w:jc w:val="center"/>
        </w:trPr>
        <w:tc>
          <w:tcPr>
            <w:tcW w:w="1701" w:type="dxa"/>
            <w:vAlign w:val="center"/>
          </w:tcPr>
          <w:p w14:paraId="519E17C6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实际结果</w:t>
            </w:r>
            <w:proofErr w:type="spellEnd"/>
          </w:p>
        </w:tc>
        <w:tc>
          <w:tcPr>
            <w:tcW w:w="7370" w:type="dxa"/>
            <w:vAlign w:val="center"/>
          </w:tcPr>
          <w:p w14:paraId="3902D8D4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记录程序真实输出或状态变化。</w:t>
            </w:r>
          </w:p>
        </w:tc>
      </w:tr>
      <w:tr w:rsidR="0066751D" w:rsidRPr="003C1A9D" w14:paraId="08A3E56C" w14:textId="77777777">
        <w:trPr>
          <w:jc w:val="center"/>
        </w:trPr>
        <w:tc>
          <w:tcPr>
            <w:tcW w:w="1701" w:type="dxa"/>
            <w:vAlign w:val="center"/>
          </w:tcPr>
          <w:p w14:paraId="1BDBA024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是否通过</w:t>
            </w:r>
            <w:proofErr w:type="spellEnd"/>
          </w:p>
        </w:tc>
        <w:tc>
          <w:tcPr>
            <w:tcW w:w="7370" w:type="dxa"/>
            <w:vAlign w:val="center"/>
          </w:tcPr>
          <w:p w14:paraId="539B51F4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填写通过/不通过；不通过需说明原因。</w:t>
            </w:r>
          </w:p>
        </w:tc>
      </w:tr>
      <w:tr w:rsidR="0066751D" w:rsidRPr="003C1A9D" w14:paraId="458BCEB8" w14:textId="77777777">
        <w:trPr>
          <w:jc w:val="center"/>
        </w:trPr>
        <w:tc>
          <w:tcPr>
            <w:tcW w:w="1701" w:type="dxa"/>
            <w:vAlign w:val="center"/>
          </w:tcPr>
          <w:p w14:paraId="12A5034E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问题修正</w:t>
            </w:r>
            <w:proofErr w:type="spellEnd"/>
          </w:p>
        </w:tc>
        <w:tc>
          <w:tcPr>
            <w:tcW w:w="7370" w:type="dxa"/>
            <w:vAlign w:val="center"/>
          </w:tcPr>
          <w:p w14:paraId="5F7C7B1C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如曾失败，记录修改位置和复测结果。</w:t>
            </w:r>
          </w:p>
        </w:tc>
      </w:tr>
      <w:tr w:rsidR="0066751D" w:rsidRPr="003C1A9D" w14:paraId="06E19FFD" w14:textId="77777777">
        <w:trPr>
          <w:jc w:val="center"/>
        </w:trPr>
        <w:tc>
          <w:tcPr>
            <w:tcW w:w="1701" w:type="dxa"/>
            <w:vAlign w:val="center"/>
          </w:tcPr>
          <w:p w14:paraId="1F8631C0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证据</w:t>
            </w:r>
            <w:proofErr w:type="spellEnd"/>
          </w:p>
        </w:tc>
        <w:tc>
          <w:tcPr>
            <w:tcW w:w="7370" w:type="dxa"/>
            <w:vAlign w:val="center"/>
          </w:tcPr>
          <w:p w14:paraId="7A2F6278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截图、运行记录、测试文件或答辩演示说明。</w:t>
            </w:r>
          </w:p>
        </w:tc>
      </w:tr>
    </w:tbl>
    <w:p w14:paraId="18C37345" w14:textId="77777777" w:rsidR="0066751D" w:rsidRDefault="0066751D">
      <w:pPr>
        <w:rPr>
          <w:lang w:eastAsia="zh-CN"/>
        </w:rPr>
      </w:pPr>
    </w:p>
    <w:p w14:paraId="1D29E70D" w14:textId="77777777" w:rsidR="0061480B" w:rsidRDefault="0061480B">
      <w:pPr>
        <w:rPr>
          <w:lang w:eastAsia="zh-CN"/>
        </w:rPr>
      </w:pPr>
      <w:r>
        <w:rPr>
          <w:rFonts w:hint="eastAsia"/>
          <w:lang w:eastAsia="zh-CN"/>
        </w:rPr>
        <w:t>通过如：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2"/>
        <w:gridCol w:w="839"/>
        <w:gridCol w:w="3939"/>
        <w:gridCol w:w="1807"/>
        <w:gridCol w:w="1620"/>
        <w:gridCol w:w="725"/>
      </w:tblGrid>
      <w:tr w:rsidR="0061480B" w:rsidRPr="003C1A9D" w14:paraId="551B1FBD" w14:textId="77777777" w:rsidTr="00113CFA">
        <w:tc>
          <w:tcPr>
            <w:tcW w:w="359" w:type="pct"/>
            <w:hideMark/>
          </w:tcPr>
          <w:p w14:paraId="6B918E0D" w14:textId="77777777" w:rsidR="0061480B" w:rsidRPr="003C1A9D" w:rsidRDefault="0061480B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SimSun"/>
                <w:b/>
                <w:bCs/>
                <w:color w:val="1A1C1F"/>
                <w:sz w:val="19"/>
                <w:szCs w:val="19"/>
              </w:rPr>
              <w:t>测试编号</w:t>
            </w:r>
            <w:proofErr w:type="spellEnd"/>
          </w:p>
        </w:tc>
        <w:tc>
          <w:tcPr>
            <w:tcW w:w="436" w:type="pct"/>
            <w:hideMark/>
          </w:tcPr>
          <w:p w14:paraId="4A0368A1" w14:textId="77777777" w:rsidR="0061480B" w:rsidRPr="003C1A9D" w:rsidRDefault="0061480B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SimSun"/>
                <w:b/>
                <w:bCs/>
                <w:color w:val="1A1C1F"/>
                <w:sz w:val="19"/>
                <w:szCs w:val="19"/>
              </w:rPr>
              <w:t>测试目的</w:t>
            </w:r>
            <w:proofErr w:type="spellEnd"/>
          </w:p>
        </w:tc>
        <w:tc>
          <w:tcPr>
            <w:tcW w:w="2047" w:type="pct"/>
            <w:hideMark/>
          </w:tcPr>
          <w:p w14:paraId="7FD1D581" w14:textId="77777777" w:rsidR="0061480B" w:rsidRPr="003C1A9D" w:rsidRDefault="0061480B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SimSun"/>
                <w:b/>
                <w:bCs/>
                <w:color w:val="1A1C1F"/>
                <w:sz w:val="19"/>
                <w:szCs w:val="19"/>
              </w:rPr>
              <w:t>输入数据</w:t>
            </w:r>
            <w:proofErr w:type="spellEnd"/>
            <w:r w:rsidRPr="003C1A9D">
              <w:rPr>
                <w:rFonts w:cs="Times New Roman"/>
                <w:b/>
                <w:bCs/>
                <w:color w:val="1A1C1F"/>
                <w:sz w:val="19"/>
                <w:szCs w:val="19"/>
              </w:rPr>
              <w:t>/</w:t>
            </w:r>
            <w:proofErr w:type="spellStart"/>
            <w:r w:rsidRPr="003C1A9D">
              <w:rPr>
                <w:rFonts w:cs="SimSun"/>
                <w:b/>
                <w:bCs/>
                <w:color w:val="1A1C1F"/>
                <w:sz w:val="19"/>
                <w:szCs w:val="19"/>
              </w:rPr>
              <w:t>操作步骤</w:t>
            </w:r>
            <w:proofErr w:type="spellEnd"/>
          </w:p>
        </w:tc>
        <w:tc>
          <w:tcPr>
            <w:tcW w:w="939" w:type="pct"/>
            <w:hideMark/>
          </w:tcPr>
          <w:p w14:paraId="2FF8C115" w14:textId="77777777" w:rsidR="0061480B" w:rsidRPr="003C1A9D" w:rsidRDefault="0061480B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SimSun"/>
                <w:b/>
                <w:bCs/>
                <w:color w:val="1A1C1F"/>
                <w:sz w:val="19"/>
                <w:szCs w:val="19"/>
              </w:rPr>
              <w:t>预期结果</w:t>
            </w:r>
            <w:proofErr w:type="spellEnd"/>
          </w:p>
        </w:tc>
        <w:tc>
          <w:tcPr>
            <w:tcW w:w="842" w:type="pct"/>
            <w:hideMark/>
          </w:tcPr>
          <w:p w14:paraId="751408D5" w14:textId="77777777" w:rsidR="0061480B" w:rsidRPr="003C1A9D" w:rsidRDefault="0061480B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SimSun"/>
                <w:b/>
                <w:bCs/>
                <w:color w:val="1A1C1F"/>
                <w:sz w:val="19"/>
                <w:szCs w:val="19"/>
              </w:rPr>
              <w:t>实际结果</w:t>
            </w:r>
            <w:proofErr w:type="spellEnd"/>
          </w:p>
        </w:tc>
        <w:tc>
          <w:tcPr>
            <w:tcW w:w="377" w:type="pct"/>
            <w:hideMark/>
          </w:tcPr>
          <w:p w14:paraId="1CA3DB27" w14:textId="77777777" w:rsidR="0061480B" w:rsidRPr="003C1A9D" w:rsidRDefault="0061480B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SimSun"/>
                <w:b/>
                <w:bCs/>
                <w:color w:val="1A1C1F"/>
                <w:sz w:val="19"/>
                <w:szCs w:val="19"/>
              </w:rPr>
              <w:t>是否通过</w:t>
            </w:r>
            <w:proofErr w:type="spellEnd"/>
          </w:p>
        </w:tc>
      </w:tr>
      <w:tr w:rsidR="0061480B" w:rsidRPr="003C1A9D" w14:paraId="620C36B6" w14:textId="77777777" w:rsidTr="00113CFA">
        <w:tc>
          <w:tcPr>
            <w:tcW w:w="359" w:type="pct"/>
            <w:hideMark/>
          </w:tcPr>
          <w:p w14:paraId="0C9D74D3" w14:textId="77777777" w:rsidR="0061480B" w:rsidRPr="003C1A9D" w:rsidRDefault="0061480B" w:rsidP="003E138C">
            <w:pPr>
              <w:rPr>
                <w:rFonts w:cs="Times New Roman"/>
                <w:sz w:val="19"/>
                <w:szCs w:val="19"/>
              </w:rPr>
            </w:pPr>
            <w:r w:rsidRPr="003C1A9D">
              <w:rPr>
                <w:rFonts w:cs="Times New Roman"/>
                <w:sz w:val="19"/>
                <w:szCs w:val="19"/>
              </w:rPr>
              <w:t>T01</w:t>
            </w:r>
          </w:p>
        </w:tc>
        <w:tc>
          <w:tcPr>
            <w:tcW w:w="436" w:type="pct"/>
            <w:hideMark/>
          </w:tcPr>
          <w:p w14:paraId="0F9769FE" w14:textId="77777777" w:rsidR="0061480B" w:rsidRPr="003C1A9D" w:rsidRDefault="0061480B" w:rsidP="003E138C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3C1A9D">
              <w:rPr>
                <w:rFonts w:cs="SimSun"/>
                <w:sz w:val="19"/>
                <w:szCs w:val="19"/>
              </w:rPr>
              <w:t>验证添加联系人功能</w:t>
            </w:r>
            <w:proofErr w:type="spellEnd"/>
          </w:p>
        </w:tc>
        <w:tc>
          <w:tcPr>
            <w:tcW w:w="2047" w:type="pct"/>
            <w:hideMark/>
          </w:tcPr>
          <w:p w14:paraId="3EC9F69C" w14:textId="77777777" w:rsidR="0061480B" w:rsidRPr="003C1A9D" w:rsidRDefault="0061480B" w:rsidP="003E138C">
            <w:pPr>
              <w:rPr>
                <w:rFonts w:cs="Times New Roman"/>
                <w:sz w:val="19"/>
                <w:szCs w:val="19"/>
                <w:lang w:eastAsia="zh-CN"/>
              </w:rPr>
            </w:pPr>
            <w:r w:rsidRPr="003C1A9D">
              <w:rPr>
                <w:rFonts w:cs="SimSun"/>
                <w:sz w:val="19"/>
                <w:szCs w:val="19"/>
                <w:lang w:eastAsia="zh-CN"/>
              </w:rPr>
              <w:t>选择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>“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添加联系人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>”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，输入：编号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 xml:space="preserve"> C001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，姓名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 xml:space="preserve"> 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张三，手机号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 xml:space="preserve"> 13812345678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，类别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 xml:space="preserve"> 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同学，生日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 xml:space="preserve"> 2006-03-18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，备注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 xml:space="preserve"> 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软件园宿舍</w:t>
            </w:r>
          </w:p>
        </w:tc>
        <w:tc>
          <w:tcPr>
            <w:tcW w:w="939" w:type="pct"/>
            <w:hideMark/>
          </w:tcPr>
          <w:p w14:paraId="6506A77F" w14:textId="77777777" w:rsidR="0061480B" w:rsidRPr="003C1A9D" w:rsidRDefault="0061480B" w:rsidP="003E138C">
            <w:pPr>
              <w:rPr>
                <w:rFonts w:cs="Times New Roman"/>
                <w:sz w:val="19"/>
                <w:szCs w:val="19"/>
                <w:lang w:eastAsia="zh-CN"/>
              </w:rPr>
            </w:pPr>
            <w:r w:rsidRPr="003C1A9D">
              <w:rPr>
                <w:rFonts w:cs="SimSun"/>
                <w:sz w:val="19"/>
                <w:szCs w:val="19"/>
                <w:lang w:eastAsia="zh-CN"/>
              </w:rPr>
              <w:t>系统提示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>“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添加成功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>”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；显示联系人时能看到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 xml:space="preserve"> C001 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张三</w:t>
            </w:r>
          </w:p>
        </w:tc>
        <w:tc>
          <w:tcPr>
            <w:tcW w:w="842" w:type="pct"/>
            <w:hideMark/>
          </w:tcPr>
          <w:p w14:paraId="4B549165" w14:textId="77777777" w:rsidR="0061480B" w:rsidRPr="003C1A9D" w:rsidRDefault="0061480B" w:rsidP="003E138C">
            <w:pPr>
              <w:rPr>
                <w:rFonts w:cs="Times New Roman"/>
                <w:sz w:val="19"/>
                <w:szCs w:val="19"/>
                <w:lang w:eastAsia="zh-CN"/>
              </w:rPr>
            </w:pPr>
            <w:r w:rsidRPr="003C1A9D">
              <w:rPr>
                <w:rFonts w:cs="SimSun"/>
                <w:sz w:val="19"/>
                <w:szCs w:val="19"/>
                <w:lang w:eastAsia="zh-CN"/>
              </w:rPr>
              <w:t>系统提示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>“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添加成功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>”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；联系人列表中显示</w:t>
            </w:r>
            <w:r w:rsidRPr="003C1A9D">
              <w:rPr>
                <w:rFonts w:cs="Times New Roman"/>
                <w:sz w:val="19"/>
                <w:szCs w:val="19"/>
                <w:lang w:eastAsia="zh-CN"/>
              </w:rPr>
              <w:t xml:space="preserve"> C001 </w:t>
            </w:r>
            <w:r w:rsidRPr="003C1A9D">
              <w:rPr>
                <w:rFonts w:cs="SimSun"/>
                <w:sz w:val="19"/>
                <w:szCs w:val="19"/>
                <w:lang w:eastAsia="zh-CN"/>
              </w:rPr>
              <w:t>张三</w:t>
            </w:r>
          </w:p>
        </w:tc>
        <w:tc>
          <w:tcPr>
            <w:tcW w:w="377" w:type="pct"/>
            <w:hideMark/>
          </w:tcPr>
          <w:p w14:paraId="065ABCDE" w14:textId="77777777" w:rsidR="0061480B" w:rsidRPr="003C1A9D" w:rsidRDefault="0061480B" w:rsidP="003E138C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3C1A9D">
              <w:rPr>
                <w:rFonts w:cs="SimSun"/>
                <w:sz w:val="19"/>
                <w:szCs w:val="19"/>
              </w:rPr>
              <w:t>通过</w:t>
            </w:r>
            <w:proofErr w:type="spellEnd"/>
          </w:p>
        </w:tc>
      </w:tr>
    </w:tbl>
    <w:p w14:paraId="099BC873" w14:textId="77777777" w:rsidR="0061480B" w:rsidRDefault="0061480B">
      <w:pPr>
        <w:rPr>
          <w:lang w:eastAsia="zh-CN"/>
        </w:rPr>
      </w:pPr>
      <w:r>
        <w:rPr>
          <w:rFonts w:hint="eastAsia"/>
          <w:lang w:eastAsia="zh-CN"/>
        </w:rPr>
        <w:t>未通过如：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45"/>
        <w:gridCol w:w="660"/>
        <w:gridCol w:w="1507"/>
        <w:gridCol w:w="1093"/>
        <w:gridCol w:w="1124"/>
        <w:gridCol w:w="608"/>
        <w:gridCol w:w="3985"/>
      </w:tblGrid>
      <w:tr w:rsidR="0061480B" w:rsidRPr="003C1A9D" w14:paraId="693E9F33" w14:textId="77777777" w:rsidTr="00113CFA">
        <w:tc>
          <w:tcPr>
            <w:tcW w:w="335" w:type="pct"/>
            <w:hideMark/>
          </w:tcPr>
          <w:p w14:paraId="38659F92" w14:textId="77777777" w:rsidR="0061480B" w:rsidRPr="003C1A9D" w:rsidRDefault="0061480B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Microsoft YaHei" w:hint="eastAsia"/>
                <w:b/>
                <w:bCs/>
                <w:color w:val="1A1C1F"/>
                <w:sz w:val="19"/>
                <w:szCs w:val="19"/>
              </w:rPr>
              <w:t>测试编</w:t>
            </w:r>
            <w:r w:rsidRPr="003C1A9D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号</w:t>
            </w:r>
            <w:proofErr w:type="spellEnd"/>
          </w:p>
        </w:tc>
        <w:tc>
          <w:tcPr>
            <w:tcW w:w="343" w:type="pct"/>
            <w:hideMark/>
          </w:tcPr>
          <w:p w14:paraId="2DA77BEE" w14:textId="77777777" w:rsidR="0061480B" w:rsidRPr="003C1A9D" w:rsidRDefault="0061480B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测试目的</w:t>
            </w:r>
            <w:proofErr w:type="spellEnd"/>
          </w:p>
        </w:tc>
        <w:tc>
          <w:tcPr>
            <w:tcW w:w="783" w:type="pct"/>
            <w:hideMark/>
          </w:tcPr>
          <w:p w14:paraId="0D4A35C7" w14:textId="77777777" w:rsidR="0061480B" w:rsidRPr="003C1A9D" w:rsidRDefault="0061480B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输入数据</w:t>
            </w:r>
            <w:proofErr w:type="spellEnd"/>
            <w:r w:rsidRPr="003C1A9D">
              <w:rPr>
                <w:rFonts w:cs="Segoe UI"/>
                <w:b/>
                <w:bCs/>
                <w:color w:val="1A1C1F"/>
                <w:sz w:val="19"/>
                <w:szCs w:val="19"/>
              </w:rPr>
              <w:t>/</w:t>
            </w:r>
            <w:proofErr w:type="spellStart"/>
            <w:r w:rsidRPr="003C1A9D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操作步骤</w:t>
            </w:r>
            <w:proofErr w:type="spellEnd"/>
          </w:p>
        </w:tc>
        <w:tc>
          <w:tcPr>
            <w:tcW w:w="568" w:type="pct"/>
            <w:hideMark/>
          </w:tcPr>
          <w:p w14:paraId="72FDBE60" w14:textId="77777777" w:rsidR="0061480B" w:rsidRPr="003C1A9D" w:rsidRDefault="0061480B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预期结果</w:t>
            </w:r>
            <w:proofErr w:type="spellEnd"/>
          </w:p>
        </w:tc>
        <w:tc>
          <w:tcPr>
            <w:tcW w:w="584" w:type="pct"/>
            <w:hideMark/>
          </w:tcPr>
          <w:p w14:paraId="0B7D53BA" w14:textId="77777777" w:rsidR="0061480B" w:rsidRPr="003C1A9D" w:rsidRDefault="0061480B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实际结果</w:t>
            </w:r>
            <w:proofErr w:type="spellEnd"/>
          </w:p>
        </w:tc>
        <w:tc>
          <w:tcPr>
            <w:tcW w:w="316" w:type="pct"/>
            <w:hideMark/>
          </w:tcPr>
          <w:p w14:paraId="6201BACB" w14:textId="77777777" w:rsidR="0061480B" w:rsidRPr="003C1A9D" w:rsidRDefault="0061480B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是否通过</w:t>
            </w:r>
            <w:proofErr w:type="spellEnd"/>
          </w:p>
        </w:tc>
        <w:tc>
          <w:tcPr>
            <w:tcW w:w="2071" w:type="pct"/>
            <w:hideMark/>
          </w:tcPr>
          <w:p w14:paraId="7767EEBC" w14:textId="77777777" w:rsidR="0061480B" w:rsidRPr="003C1A9D" w:rsidRDefault="0061480B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问题修正</w:t>
            </w:r>
            <w:proofErr w:type="spellEnd"/>
          </w:p>
        </w:tc>
      </w:tr>
      <w:tr w:rsidR="0061480B" w:rsidRPr="003C1A9D" w14:paraId="17C3FC1D" w14:textId="77777777" w:rsidTr="00113CFA">
        <w:tc>
          <w:tcPr>
            <w:tcW w:w="335" w:type="pct"/>
            <w:hideMark/>
          </w:tcPr>
          <w:p w14:paraId="226E5FF0" w14:textId="77777777" w:rsidR="0061480B" w:rsidRPr="003C1A9D" w:rsidRDefault="0061480B" w:rsidP="003E138C">
            <w:pPr>
              <w:rPr>
                <w:rFonts w:cs="Segoe UI"/>
                <w:color w:val="1A1C1F"/>
                <w:sz w:val="19"/>
                <w:szCs w:val="19"/>
              </w:rPr>
            </w:pPr>
            <w:r w:rsidRPr="003C1A9D">
              <w:rPr>
                <w:rFonts w:cs="Segoe UI"/>
                <w:color w:val="1A1C1F"/>
                <w:sz w:val="19"/>
                <w:szCs w:val="19"/>
              </w:rPr>
              <w:t>T03</w:t>
            </w:r>
          </w:p>
        </w:tc>
        <w:tc>
          <w:tcPr>
            <w:tcW w:w="343" w:type="pct"/>
            <w:hideMark/>
          </w:tcPr>
          <w:p w14:paraId="7F63500D" w14:textId="77777777" w:rsidR="0061480B" w:rsidRPr="003C1A9D" w:rsidRDefault="0061480B" w:rsidP="003E138C">
            <w:pPr>
              <w:rPr>
                <w:rFonts w:cs="Segoe UI"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Microsoft YaHei"/>
                <w:color w:val="1A1C1F"/>
                <w:sz w:val="19"/>
                <w:szCs w:val="19"/>
              </w:rPr>
              <w:t>验证非法生日处理</w:t>
            </w:r>
            <w:proofErr w:type="spellEnd"/>
          </w:p>
        </w:tc>
        <w:tc>
          <w:tcPr>
            <w:tcW w:w="783" w:type="pct"/>
            <w:hideMark/>
          </w:tcPr>
          <w:p w14:paraId="20030912" w14:textId="77777777" w:rsidR="0061480B" w:rsidRPr="003C1A9D" w:rsidRDefault="0061480B" w:rsidP="003E138C">
            <w:pPr>
              <w:rPr>
                <w:rFonts w:cs="Segoe UI"/>
                <w:color w:val="1A1C1F"/>
                <w:sz w:val="19"/>
                <w:szCs w:val="19"/>
                <w:lang w:eastAsia="zh-CN"/>
              </w:rPr>
            </w:pPr>
            <w:r w:rsidRPr="003C1A9D">
              <w:rPr>
                <w:rFonts w:cs="Microsoft YaHei"/>
                <w:color w:val="1A1C1F"/>
                <w:sz w:val="19"/>
                <w:szCs w:val="19"/>
                <w:lang w:eastAsia="zh-CN"/>
              </w:rPr>
              <w:t>添加联系人，生日输入</w:t>
            </w:r>
            <w:r w:rsidRPr="003C1A9D">
              <w:rPr>
                <w:rFonts w:cs="Segoe UI"/>
                <w:color w:val="1A1C1F"/>
                <w:sz w:val="19"/>
                <w:szCs w:val="19"/>
                <w:lang w:eastAsia="zh-CN"/>
              </w:rPr>
              <w:t> </w:t>
            </w:r>
            <w:r w:rsidRPr="003C1A9D">
              <w:rPr>
                <w:rFonts w:cs="Menlo"/>
                <w:color w:val="1A1C1F"/>
                <w:sz w:val="19"/>
                <w:szCs w:val="19"/>
                <w:bdr w:val="single" w:sz="2" w:space="1" w:color="auto" w:frame="1"/>
                <w:lang w:eastAsia="zh-CN"/>
              </w:rPr>
              <w:t>2025-02-29</w:t>
            </w:r>
          </w:p>
        </w:tc>
        <w:tc>
          <w:tcPr>
            <w:tcW w:w="568" w:type="pct"/>
            <w:hideMark/>
          </w:tcPr>
          <w:p w14:paraId="2F7FC53E" w14:textId="77777777" w:rsidR="0061480B" w:rsidRPr="003C1A9D" w:rsidRDefault="0061480B" w:rsidP="003E138C">
            <w:pPr>
              <w:rPr>
                <w:rFonts w:cs="Segoe UI"/>
                <w:color w:val="1A1C1F"/>
                <w:sz w:val="19"/>
                <w:szCs w:val="19"/>
                <w:lang w:eastAsia="zh-CN"/>
              </w:rPr>
            </w:pPr>
            <w:r w:rsidRPr="003C1A9D">
              <w:rPr>
                <w:rFonts w:cs="Microsoft YaHei"/>
                <w:color w:val="1A1C1F"/>
                <w:sz w:val="19"/>
                <w:szCs w:val="19"/>
                <w:lang w:eastAsia="zh-CN"/>
              </w:rPr>
              <w:t>系统提示日期非法，不保存该联系人</w:t>
            </w:r>
          </w:p>
        </w:tc>
        <w:tc>
          <w:tcPr>
            <w:tcW w:w="584" w:type="pct"/>
            <w:hideMark/>
          </w:tcPr>
          <w:p w14:paraId="53BE9CDC" w14:textId="77777777" w:rsidR="0061480B" w:rsidRPr="003C1A9D" w:rsidRDefault="0061480B" w:rsidP="003E138C">
            <w:pPr>
              <w:rPr>
                <w:rFonts w:cs="Segoe UI"/>
                <w:color w:val="1A1C1F"/>
                <w:sz w:val="19"/>
                <w:szCs w:val="19"/>
                <w:lang w:eastAsia="zh-CN"/>
              </w:rPr>
            </w:pPr>
            <w:r w:rsidRPr="003C1A9D">
              <w:rPr>
                <w:rFonts w:cs="Microsoft YaHei"/>
                <w:color w:val="1A1C1F"/>
                <w:sz w:val="19"/>
                <w:szCs w:val="19"/>
                <w:lang w:eastAsia="zh-CN"/>
              </w:rPr>
              <w:t>系统提示添加成功，并保存了该联系人</w:t>
            </w:r>
          </w:p>
        </w:tc>
        <w:tc>
          <w:tcPr>
            <w:tcW w:w="316" w:type="pct"/>
            <w:hideMark/>
          </w:tcPr>
          <w:p w14:paraId="52948CBF" w14:textId="77777777" w:rsidR="0061480B" w:rsidRPr="003C1A9D" w:rsidRDefault="0061480B" w:rsidP="003E138C">
            <w:pPr>
              <w:rPr>
                <w:rFonts w:cs="Segoe UI"/>
                <w:color w:val="1A1C1F"/>
                <w:sz w:val="19"/>
                <w:szCs w:val="19"/>
              </w:rPr>
            </w:pPr>
            <w:proofErr w:type="spellStart"/>
            <w:r w:rsidRPr="003C1A9D">
              <w:rPr>
                <w:rFonts w:cs="Microsoft YaHei"/>
                <w:color w:val="1A1C1F"/>
                <w:sz w:val="19"/>
                <w:szCs w:val="19"/>
              </w:rPr>
              <w:t>未通过</w:t>
            </w:r>
            <w:proofErr w:type="spellEnd"/>
          </w:p>
        </w:tc>
        <w:tc>
          <w:tcPr>
            <w:tcW w:w="2071" w:type="pct"/>
            <w:hideMark/>
          </w:tcPr>
          <w:p w14:paraId="27E859A6" w14:textId="77777777" w:rsidR="0061480B" w:rsidRPr="003C1A9D" w:rsidRDefault="0061480B" w:rsidP="003E138C">
            <w:pPr>
              <w:rPr>
                <w:rFonts w:cs="Segoe UI"/>
                <w:color w:val="1A1C1F"/>
                <w:sz w:val="19"/>
                <w:szCs w:val="19"/>
                <w:lang w:eastAsia="zh-CN"/>
              </w:rPr>
            </w:pPr>
            <w:r w:rsidRPr="003C1A9D">
              <w:rPr>
                <w:rFonts w:cs="Microsoft YaHei"/>
                <w:color w:val="1A1C1F"/>
                <w:sz w:val="19"/>
                <w:szCs w:val="19"/>
                <w:lang w:eastAsia="zh-CN"/>
              </w:rPr>
              <w:t>原因：日期校验函数未判断闰年。修改</w:t>
            </w:r>
            <w:r w:rsidRPr="003C1A9D">
              <w:rPr>
                <w:rFonts w:cs="Segoe UI"/>
                <w:color w:val="1A1C1F"/>
                <w:sz w:val="19"/>
                <w:szCs w:val="19"/>
                <w:lang w:eastAsia="zh-CN"/>
              </w:rPr>
              <w:t> </w:t>
            </w:r>
            <w:r w:rsidRPr="003C1A9D">
              <w:rPr>
                <w:rFonts w:cs="Menlo"/>
                <w:color w:val="1A1C1F"/>
                <w:sz w:val="19"/>
                <w:szCs w:val="19"/>
                <w:bdr w:val="single" w:sz="2" w:space="1" w:color="auto" w:frame="1"/>
                <w:lang w:eastAsia="zh-CN"/>
              </w:rPr>
              <w:t>Date::</w:t>
            </w:r>
            <w:proofErr w:type="spellStart"/>
            <w:r w:rsidRPr="003C1A9D">
              <w:rPr>
                <w:rFonts w:cs="Menlo"/>
                <w:color w:val="1A1C1F"/>
                <w:sz w:val="19"/>
                <w:szCs w:val="19"/>
                <w:bdr w:val="single" w:sz="2" w:space="1" w:color="auto" w:frame="1"/>
                <w:lang w:eastAsia="zh-CN"/>
              </w:rPr>
              <w:t>isValid</w:t>
            </w:r>
            <w:proofErr w:type="spellEnd"/>
            <w:r w:rsidRPr="003C1A9D">
              <w:rPr>
                <w:rFonts w:cs="Menlo"/>
                <w:color w:val="1A1C1F"/>
                <w:sz w:val="19"/>
                <w:szCs w:val="19"/>
                <w:bdr w:val="single" w:sz="2" w:space="1" w:color="auto" w:frame="1"/>
                <w:lang w:eastAsia="zh-CN"/>
              </w:rPr>
              <w:t>()</w:t>
            </w:r>
            <w:r w:rsidRPr="003C1A9D">
              <w:rPr>
                <w:rFonts w:cs="Microsoft YaHei"/>
                <w:color w:val="1A1C1F"/>
                <w:sz w:val="19"/>
                <w:szCs w:val="19"/>
                <w:lang w:eastAsia="zh-CN"/>
              </w:rPr>
              <w:t>，增加闰年判断。复测后，系统提示</w:t>
            </w:r>
            <w:r w:rsidRPr="003C1A9D">
              <w:rPr>
                <w:rFonts w:cs="Segoe UI"/>
                <w:color w:val="1A1C1F"/>
                <w:sz w:val="19"/>
                <w:szCs w:val="19"/>
                <w:lang w:eastAsia="zh-CN"/>
              </w:rPr>
              <w:t>“</w:t>
            </w:r>
            <w:r w:rsidRPr="003C1A9D">
              <w:rPr>
                <w:rFonts w:cs="Microsoft YaHei"/>
                <w:color w:val="1A1C1F"/>
                <w:sz w:val="19"/>
                <w:szCs w:val="19"/>
                <w:lang w:eastAsia="zh-CN"/>
              </w:rPr>
              <w:t>日期非法</w:t>
            </w:r>
            <w:r w:rsidRPr="003C1A9D">
              <w:rPr>
                <w:rFonts w:cs="Segoe UI"/>
                <w:color w:val="1A1C1F"/>
                <w:sz w:val="19"/>
                <w:szCs w:val="19"/>
                <w:lang w:eastAsia="zh-CN"/>
              </w:rPr>
              <w:t>”</w:t>
            </w:r>
            <w:r w:rsidRPr="003C1A9D">
              <w:rPr>
                <w:rFonts w:cs="Microsoft YaHei"/>
                <w:color w:val="1A1C1F"/>
                <w:sz w:val="19"/>
                <w:szCs w:val="19"/>
                <w:lang w:eastAsia="zh-CN"/>
              </w:rPr>
              <w:t>，联系人未保存，测试通过。</w:t>
            </w:r>
          </w:p>
        </w:tc>
      </w:tr>
    </w:tbl>
    <w:p w14:paraId="54ABB0F6" w14:textId="77777777" w:rsidR="00CE7FB9" w:rsidRDefault="00CE7FB9">
      <w:pPr>
        <w:rPr>
          <w:lang w:eastAsia="zh-CN"/>
        </w:rPr>
      </w:pPr>
    </w:p>
    <w:p w14:paraId="59B0B1B2" w14:textId="77777777" w:rsidR="0061480B" w:rsidRPr="00CE7FB9" w:rsidRDefault="0061480B">
      <w:pPr>
        <w:rPr>
          <w:b/>
          <w:bCs/>
          <w:lang w:eastAsia="zh-CN"/>
        </w:rPr>
      </w:pPr>
      <w:r w:rsidRPr="0061480B">
        <w:rPr>
          <w:b/>
          <w:bCs/>
          <w:lang w:eastAsia="zh-CN"/>
        </w:rPr>
        <w:t>完整项目包</w:t>
      </w:r>
      <w:r w:rsidR="007B002C">
        <w:rPr>
          <w:rFonts w:hint="eastAsia"/>
          <w:b/>
          <w:bCs/>
          <w:lang w:eastAsia="zh-CN"/>
        </w:rPr>
        <w:t>及最低组成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6751D" w:rsidRPr="003C1A9D" w14:paraId="33ACC406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A9DDBD1" w14:textId="77777777" w:rsidR="0066751D" w:rsidRPr="003C1A9D" w:rsidRDefault="00000000">
            <w:pPr>
              <w:jc w:val="center"/>
              <w:rPr>
                <w:szCs w:val="28"/>
              </w:rPr>
            </w:pPr>
            <w:proofErr w:type="spellStart"/>
            <w:r w:rsidRPr="003C1A9D">
              <w:rPr>
                <w:b/>
                <w:szCs w:val="28"/>
              </w:rPr>
              <w:t>材料</w:t>
            </w:r>
            <w:proofErr w:type="spellEnd"/>
          </w:p>
        </w:tc>
        <w:tc>
          <w:tcPr>
            <w:tcW w:w="7370" w:type="dxa"/>
            <w:shd w:val="clear" w:color="auto" w:fill="D9EAF7"/>
            <w:vAlign w:val="center"/>
          </w:tcPr>
          <w:p w14:paraId="4506DF2E" w14:textId="77777777" w:rsidR="0066751D" w:rsidRPr="003C1A9D" w:rsidRDefault="00000000">
            <w:pPr>
              <w:jc w:val="center"/>
              <w:rPr>
                <w:szCs w:val="28"/>
              </w:rPr>
            </w:pPr>
            <w:proofErr w:type="spellStart"/>
            <w:r w:rsidRPr="003C1A9D">
              <w:rPr>
                <w:b/>
                <w:szCs w:val="28"/>
              </w:rPr>
              <w:t>最低组成</w:t>
            </w:r>
            <w:proofErr w:type="spellEnd"/>
          </w:p>
        </w:tc>
      </w:tr>
      <w:tr w:rsidR="0066751D" w:rsidRPr="003C1A9D" w14:paraId="5FD0820B" w14:textId="77777777">
        <w:trPr>
          <w:jc w:val="center"/>
        </w:trPr>
        <w:tc>
          <w:tcPr>
            <w:tcW w:w="1701" w:type="dxa"/>
            <w:vAlign w:val="center"/>
          </w:tcPr>
          <w:p w14:paraId="05E8EBA1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完整项目包</w:t>
            </w:r>
            <w:proofErr w:type="spellEnd"/>
          </w:p>
        </w:tc>
        <w:tc>
          <w:tcPr>
            <w:tcW w:w="7370" w:type="dxa"/>
            <w:vAlign w:val="center"/>
          </w:tcPr>
          <w:p w14:paraId="53A443F9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源代码文件、头文件或模块文件、可执行程序或编译运行说明、必要的数据/样例文件、测试数据、测试记录、课程设计报告、AI辅助开发记录。</w:t>
            </w:r>
          </w:p>
        </w:tc>
      </w:tr>
      <w:tr w:rsidR="0066751D" w:rsidRPr="003C1A9D" w14:paraId="5CE2441C" w14:textId="77777777">
        <w:trPr>
          <w:jc w:val="center"/>
        </w:trPr>
        <w:tc>
          <w:tcPr>
            <w:tcW w:w="1701" w:type="dxa"/>
            <w:vAlign w:val="center"/>
          </w:tcPr>
          <w:p w14:paraId="5D19D0FD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编译运行说明</w:t>
            </w:r>
            <w:proofErr w:type="spellEnd"/>
          </w:p>
        </w:tc>
        <w:tc>
          <w:tcPr>
            <w:tcW w:w="7370" w:type="dxa"/>
            <w:vAlign w:val="center"/>
          </w:tcPr>
          <w:p w14:paraId="42735074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说明开发环境、编译命令或IDE配置、运行入口、数据文件放置位置。</w:t>
            </w:r>
          </w:p>
        </w:tc>
      </w:tr>
      <w:tr w:rsidR="0066751D" w:rsidRPr="003C1A9D" w14:paraId="7B88EA35" w14:textId="77777777" w:rsidTr="003C1A9D">
        <w:trPr>
          <w:trHeight w:val="71"/>
          <w:jc w:val="center"/>
        </w:trPr>
        <w:tc>
          <w:tcPr>
            <w:tcW w:w="1701" w:type="dxa"/>
            <w:vAlign w:val="center"/>
          </w:tcPr>
          <w:p w14:paraId="6F5BDB6F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阶段日志</w:t>
            </w:r>
            <w:proofErr w:type="spellEnd"/>
          </w:p>
        </w:tc>
        <w:tc>
          <w:tcPr>
            <w:tcW w:w="7370" w:type="dxa"/>
            <w:vAlign w:val="center"/>
          </w:tcPr>
          <w:p w14:paraId="31FE156E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每次记录至少包含日期、完成内容、遇到问题、解决办法、下一步计划、是否使用AI及本人修改说明。</w:t>
            </w:r>
          </w:p>
        </w:tc>
      </w:tr>
      <w:tr w:rsidR="0066751D" w:rsidRPr="003C1A9D" w14:paraId="1D8C938B" w14:textId="77777777">
        <w:trPr>
          <w:jc w:val="center"/>
        </w:trPr>
        <w:tc>
          <w:tcPr>
            <w:tcW w:w="1701" w:type="dxa"/>
            <w:vAlign w:val="center"/>
          </w:tcPr>
          <w:p w14:paraId="4E8DFDDF" w14:textId="77777777" w:rsidR="0066751D" w:rsidRPr="003C1A9D" w:rsidRDefault="00000000">
            <w:pPr>
              <w:jc w:val="center"/>
              <w:rPr>
                <w:sz w:val="19"/>
                <w:szCs w:val="19"/>
              </w:rPr>
            </w:pPr>
            <w:proofErr w:type="spellStart"/>
            <w:r w:rsidRPr="003C1A9D">
              <w:rPr>
                <w:sz w:val="19"/>
                <w:szCs w:val="19"/>
              </w:rPr>
              <w:t>版本迭代说明</w:t>
            </w:r>
            <w:proofErr w:type="spellEnd"/>
          </w:p>
        </w:tc>
        <w:tc>
          <w:tcPr>
            <w:tcW w:w="7370" w:type="dxa"/>
            <w:vAlign w:val="center"/>
          </w:tcPr>
          <w:p w14:paraId="38512F33" w14:textId="77777777" w:rsidR="0066751D" w:rsidRPr="003C1A9D" w:rsidRDefault="00000000">
            <w:pPr>
              <w:rPr>
                <w:sz w:val="19"/>
                <w:szCs w:val="19"/>
                <w:lang w:eastAsia="zh-CN"/>
              </w:rPr>
            </w:pPr>
            <w:r w:rsidRPr="003C1A9D">
              <w:rPr>
                <w:sz w:val="19"/>
                <w:szCs w:val="19"/>
                <w:lang w:eastAsia="zh-CN"/>
              </w:rPr>
              <w:t>至少说明V1、V2、V3各阶段新增功能、修改问题和测试结论。</w:t>
            </w:r>
          </w:p>
        </w:tc>
      </w:tr>
    </w:tbl>
    <w:p w14:paraId="3504F112" w14:textId="77777777" w:rsidR="0066751D" w:rsidRPr="003C1A9D" w:rsidRDefault="0066751D">
      <w:pPr>
        <w:rPr>
          <w:sz w:val="19"/>
          <w:szCs w:val="19"/>
          <w:lang w:eastAsia="zh-CN"/>
        </w:rPr>
      </w:pPr>
    </w:p>
    <w:p w14:paraId="19A11483" w14:textId="77777777" w:rsidR="0066751D" w:rsidRDefault="00000000">
      <w:pPr>
        <w:pStyle w:val="Heading1"/>
        <w:rPr>
          <w:lang w:eastAsia="zh-CN"/>
        </w:rPr>
      </w:pPr>
      <w:r>
        <w:rPr>
          <w:lang w:eastAsia="zh-CN"/>
        </w:rPr>
        <w:t>十三、二级评分项与任务证据对应表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680"/>
        <w:gridCol w:w="2948"/>
        <w:gridCol w:w="3118"/>
      </w:tblGrid>
      <w:tr w:rsidR="0066751D" w14:paraId="4C4D88AE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39C9851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一级环节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398C3424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二级评分项</w:t>
            </w:r>
            <w:proofErr w:type="spellEnd"/>
          </w:p>
        </w:tc>
        <w:tc>
          <w:tcPr>
            <w:tcW w:w="680" w:type="dxa"/>
            <w:shd w:val="clear" w:color="auto" w:fill="D9EAF7"/>
            <w:vAlign w:val="center"/>
          </w:tcPr>
          <w:p w14:paraId="52B92550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比例</w:t>
            </w:r>
            <w:proofErr w:type="spellEnd"/>
          </w:p>
        </w:tc>
        <w:tc>
          <w:tcPr>
            <w:tcW w:w="2948" w:type="dxa"/>
            <w:shd w:val="clear" w:color="auto" w:fill="D9EAF7"/>
            <w:vAlign w:val="center"/>
          </w:tcPr>
          <w:p w14:paraId="23D95EE8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任务证据</w:t>
            </w:r>
            <w:proofErr w:type="spellEnd"/>
          </w:p>
        </w:tc>
        <w:tc>
          <w:tcPr>
            <w:tcW w:w="3118" w:type="dxa"/>
            <w:shd w:val="clear" w:color="auto" w:fill="D9EAF7"/>
            <w:vAlign w:val="center"/>
          </w:tcPr>
          <w:p w14:paraId="651AB2E3" w14:textId="77777777" w:rsidR="0066751D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验收要点</w:t>
            </w:r>
            <w:proofErr w:type="spellEnd"/>
          </w:p>
        </w:tc>
      </w:tr>
      <w:tr w:rsidR="0066751D" w14:paraId="7E1278A2" w14:textId="77777777">
        <w:trPr>
          <w:jc w:val="center"/>
        </w:trPr>
        <w:tc>
          <w:tcPr>
            <w:tcW w:w="1134" w:type="dxa"/>
            <w:vAlign w:val="center"/>
          </w:tcPr>
          <w:p w14:paraId="5581495C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设计效果</w:t>
            </w:r>
            <w:proofErr w:type="spellEnd"/>
          </w:p>
        </w:tc>
        <w:tc>
          <w:tcPr>
            <w:tcW w:w="1701" w:type="dxa"/>
            <w:vAlign w:val="center"/>
          </w:tcPr>
          <w:p w14:paraId="5BE83991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功能完成</w:t>
            </w:r>
            <w:proofErr w:type="spellEnd"/>
          </w:p>
        </w:tc>
        <w:tc>
          <w:tcPr>
            <w:tcW w:w="680" w:type="dxa"/>
            <w:vAlign w:val="center"/>
          </w:tcPr>
          <w:p w14:paraId="76F56622" w14:textId="77777777" w:rsidR="0066751D" w:rsidRDefault="00000000">
            <w:pPr>
              <w:jc w:val="center"/>
            </w:pPr>
            <w:r>
              <w:rPr>
                <w:sz w:val="19"/>
              </w:rPr>
              <w:t>25%</w:t>
            </w:r>
          </w:p>
        </w:tc>
        <w:tc>
          <w:tcPr>
            <w:tcW w:w="2948" w:type="dxa"/>
            <w:vAlign w:val="center"/>
          </w:tcPr>
          <w:p w14:paraId="3F5C2D39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联系人增删改查、姓名/手机号</w:t>
            </w:r>
            <w:r>
              <w:rPr>
                <w:sz w:val="19"/>
                <w:lang w:eastAsia="zh-CN"/>
              </w:rPr>
              <w:lastRenderedPageBreak/>
              <w:t>查询、生日提醒、排序、保存读取等基础功能和必要进阶功能。</w:t>
            </w:r>
          </w:p>
        </w:tc>
        <w:tc>
          <w:tcPr>
            <w:tcW w:w="3118" w:type="dxa"/>
            <w:vAlign w:val="center"/>
          </w:tcPr>
          <w:p w14:paraId="4E3FBBBF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基础必做功能完整、可运行、结果</w:t>
            </w:r>
            <w:r>
              <w:rPr>
                <w:sz w:val="19"/>
                <w:lang w:eastAsia="zh-CN"/>
              </w:rPr>
              <w:lastRenderedPageBreak/>
              <w:t>正确；进阶功能不替代基础功能。</w:t>
            </w:r>
          </w:p>
        </w:tc>
      </w:tr>
      <w:tr w:rsidR="0066751D" w14:paraId="1FD18F1B" w14:textId="77777777">
        <w:trPr>
          <w:jc w:val="center"/>
        </w:trPr>
        <w:tc>
          <w:tcPr>
            <w:tcW w:w="1134" w:type="dxa"/>
            <w:vAlign w:val="center"/>
          </w:tcPr>
          <w:p w14:paraId="25AACE6C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lastRenderedPageBreak/>
              <w:t>设计效果</w:t>
            </w:r>
            <w:proofErr w:type="spellEnd"/>
          </w:p>
        </w:tc>
        <w:tc>
          <w:tcPr>
            <w:tcW w:w="1701" w:type="dxa"/>
            <w:vAlign w:val="center"/>
          </w:tcPr>
          <w:p w14:paraId="24BDCA8C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程序结构与规范</w:t>
            </w:r>
            <w:proofErr w:type="spellEnd"/>
          </w:p>
        </w:tc>
        <w:tc>
          <w:tcPr>
            <w:tcW w:w="680" w:type="dxa"/>
            <w:vAlign w:val="center"/>
          </w:tcPr>
          <w:p w14:paraId="20101103" w14:textId="77777777" w:rsidR="0066751D" w:rsidRDefault="00000000"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w="2948" w:type="dxa"/>
            <w:vAlign w:val="center"/>
          </w:tcPr>
          <w:p w14:paraId="236963C1" w14:textId="77777777" w:rsidR="009F3D2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Date、Contact、</w:t>
            </w:r>
            <w:proofErr w:type="spellStart"/>
            <w:r>
              <w:rPr>
                <w:lang w:eastAsia="zh-CN"/>
              </w:rPr>
              <w:t>ContactBook</w:t>
            </w:r>
            <w:proofErr w:type="spellEnd"/>
            <w:r>
              <w:rPr>
                <w:lang w:eastAsia="zh-CN"/>
              </w:rPr>
              <w:t>等类型职责清楚，增删改查、排序、文件读写等函数划分合理。 若完成虚函数进阶项，应提供联系人基类、派生类和虚函数调用位置。</w:t>
            </w:r>
          </w:p>
        </w:tc>
        <w:tc>
          <w:tcPr>
            <w:tcW w:w="3118" w:type="dxa"/>
            <w:vAlign w:val="center"/>
          </w:tcPr>
          <w:p w14:paraId="1D24976A" w14:textId="77777777" w:rsidR="009F3D2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不得全部写在main函数中；命名清晰；模块职责明确；异常处理合理。 能解释为什么使用虚函数、基类指针或引用在哪里调用、不同子类行为差异是什么。</w:t>
            </w:r>
          </w:p>
        </w:tc>
      </w:tr>
      <w:tr w:rsidR="0066751D" w14:paraId="3C958EF2" w14:textId="77777777">
        <w:trPr>
          <w:jc w:val="center"/>
        </w:trPr>
        <w:tc>
          <w:tcPr>
            <w:tcW w:w="1134" w:type="dxa"/>
            <w:vAlign w:val="center"/>
          </w:tcPr>
          <w:p w14:paraId="456BD13B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设计效果</w:t>
            </w:r>
            <w:proofErr w:type="spellEnd"/>
          </w:p>
        </w:tc>
        <w:tc>
          <w:tcPr>
            <w:tcW w:w="1701" w:type="dxa"/>
            <w:vAlign w:val="center"/>
          </w:tcPr>
          <w:p w14:paraId="544696C7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阶段版本提交</w:t>
            </w:r>
            <w:proofErr w:type="spellEnd"/>
          </w:p>
        </w:tc>
        <w:tc>
          <w:tcPr>
            <w:tcW w:w="680" w:type="dxa"/>
            <w:vAlign w:val="center"/>
          </w:tcPr>
          <w:p w14:paraId="33134209" w14:textId="77777777" w:rsidR="0066751D" w:rsidRDefault="00000000"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w="2948" w:type="dxa"/>
            <w:vAlign w:val="center"/>
          </w:tcPr>
          <w:p w14:paraId="04D922C6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V1、V2、V3阶段代码、运行截图、阶段日志、测试记录。</w:t>
            </w:r>
          </w:p>
        </w:tc>
        <w:tc>
          <w:tcPr>
            <w:tcW w:w="3118" w:type="dxa"/>
            <w:vAlign w:val="center"/>
          </w:tcPr>
          <w:p w14:paraId="1917AEB2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按阶段提交，能体现从基础功能到增强功能再到完整系统的迭代。</w:t>
            </w:r>
          </w:p>
        </w:tc>
      </w:tr>
      <w:tr w:rsidR="0066751D" w14:paraId="2957E2F0" w14:textId="77777777">
        <w:trPr>
          <w:jc w:val="center"/>
        </w:trPr>
        <w:tc>
          <w:tcPr>
            <w:tcW w:w="1134" w:type="dxa"/>
            <w:vAlign w:val="center"/>
          </w:tcPr>
          <w:p w14:paraId="5099C12A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汇报答辩</w:t>
            </w:r>
            <w:proofErr w:type="spellEnd"/>
          </w:p>
        </w:tc>
        <w:tc>
          <w:tcPr>
            <w:tcW w:w="1701" w:type="dxa"/>
            <w:vAlign w:val="center"/>
          </w:tcPr>
          <w:p w14:paraId="35944DA3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阶段答辩</w:t>
            </w:r>
            <w:proofErr w:type="spellEnd"/>
          </w:p>
        </w:tc>
        <w:tc>
          <w:tcPr>
            <w:tcW w:w="680" w:type="dxa"/>
            <w:vAlign w:val="center"/>
          </w:tcPr>
          <w:p w14:paraId="157336D7" w14:textId="77777777" w:rsidR="0066751D" w:rsidRDefault="00000000"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2948" w:type="dxa"/>
            <w:vAlign w:val="center"/>
          </w:tcPr>
          <w:p w14:paraId="000B9AAB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阶段运行演示、当前阶段代码解释、测试证据和AI使用说明。</w:t>
            </w:r>
          </w:p>
        </w:tc>
        <w:tc>
          <w:tcPr>
            <w:tcW w:w="3118" w:type="dxa"/>
            <w:vAlign w:val="center"/>
          </w:tcPr>
          <w:p w14:paraId="58394D50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能解释日期合法性、生日提醒、模糊查询、编号去重、文件重复读取等关键实现。</w:t>
            </w:r>
          </w:p>
        </w:tc>
      </w:tr>
      <w:tr w:rsidR="0066751D" w14:paraId="3C9F3E02" w14:textId="77777777">
        <w:trPr>
          <w:jc w:val="center"/>
        </w:trPr>
        <w:tc>
          <w:tcPr>
            <w:tcW w:w="1134" w:type="dxa"/>
            <w:vAlign w:val="center"/>
          </w:tcPr>
          <w:p w14:paraId="2BA9CF61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汇报答辩</w:t>
            </w:r>
            <w:proofErr w:type="spellEnd"/>
          </w:p>
        </w:tc>
        <w:tc>
          <w:tcPr>
            <w:tcW w:w="1701" w:type="dxa"/>
            <w:vAlign w:val="center"/>
          </w:tcPr>
          <w:p w14:paraId="2C858CF0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最终答辩</w:t>
            </w:r>
            <w:proofErr w:type="spellEnd"/>
          </w:p>
        </w:tc>
        <w:tc>
          <w:tcPr>
            <w:tcW w:w="680" w:type="dxa"/>
            <w:vAlign w:val="center"/>
          </w:tcPr>
          <w:p w14:paraId="1A7C9EB8" w14:textId="77777777" w:rsidR="0066751D" w:rsidRDefault="00000000"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w="2948" w:type="dxa"/>
            <w:vAlign w:val="center"/>
          </w:tcPr>
          <w:p w14:paraId="39E1AFEB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完整系统演示、架构说明、核心算法与异常处理、测试分析、诚信说明。</w:t>
            </w:r>
          </w:p>
        </w:tc>
        <w:tc>
          <w:tcPr>
            <w:tcW w:w="3118" w:type="dxa"/>
            <w:vAlign w:val="center"/>
          </w:tcPr>
          <w:p w14:paraId="22269141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能完整演示系统并定位解释关键代码，说明测试和问题修正过程。</w:t>
            </w:r>
          </w:p>
        </w:tc>
      </w:tr>
      <w:tr w:rsidR="0066751D" w14:paraId="264A6A4B" w14:textId="77777777">
        <w:trPr>
          <w:jc w:val="center"/>
        </w:trPr>
        <w:tc>
          <w:tcPr>
            <w:tcW w:w="1134" w:type="dxa"/>
            <w:vAlign w:val="center"/>
          </w:tcPr>
          <w:p w14:paraId="441AB2EF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汇报答辩</w:t>
            </w:r>
            <w:proofErr w:type="spellEnd"/>
          </w:p>
        </w:tc>
        <w:tc>
          <w:tcPr>
            <w:tcW w:w="1701" w:type="dxa"/>
            <w:vAlign w:val="center"/>
          </w:tcPr>
          <w:p w14:paraId="4F4F5D5B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现场追问与小范围修改</w:t>
            </w:r>
          </w:p>
        </w:tc>
        <w:tc>
          <w:tcPr>
            <w:tcW w:w="680" w:type="dxa"/>
            <w:vAlign w:val="center"/>
          </w:tcPr>
          <w:p w14:paraId="32BD406E" w14:textId="77777777" w:rsidR="0066751D" w:rsidRDefault="00000000"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w="2948" w:type="dxa"/>
            <w:vAlign w:val="center"/>
          </w:tcPr>
          <w:p w14:paraId="215D83AB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代码定位、边界条件分析、参数调整、测试用例补充或小范围修改。</w:t>
            </w:r>
          </w:p>
        </w:tc>
        <w:tc>
          <w:tcPr>
            <w:tcW w:w="3118" w:type="dxa"/>
            <w:vAlign w:val="center"/>
          </w:tcPr>
          <w:p w14:paraId="1B910A72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能快速定位并说明影响，完成合理小改或给出正确分析。</w:t>
            </w:r>
          </w:p>
        </w:tc>
      </w:tr>
      <w:tr w:rsidR="0066751D" w14:paraId="3FBEB747" w14:textId="77777777">
        <w:trPr>
          <w:jc w:val="center"/>
        </w:trPr>
        <w:tc>
          <w:tcPr>
            <w:tcW w:w="1134" w:type="dxa"/>
            <w:vAlign w:val="center"/>
          </w:tcPr>
          <w:p w14:paraId="0FDC7F8A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报告质量</w:t>
            </w:r>
            <w:proofErr w:type="spellEnd"/>
          </w:p>
        </w:tc>
        <w:tc>
          <w:tcPr>
            <w:tcW w:w="1701" w:type="dxa"/>
            <w:vAlign w:val="center"/>
          </w:tcPr>
          <w:p w14:paraId="19157EC4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课程设计报告</w:t>
            </w:r>
            <w:proofErr w:type="spellEnd"/>
          </w:p>
        </w:tc>
        <w:tc>
          <w:tcPr>
            <w:tcW w:w="680" w:type="dxa"/>
            <w:vAlign w:val="center"/>
          </w:tcPr>
          <w:p w14:paraId="68ACF06E" w14:textId="77777777" w:rsidR="0066751D" w:rsidRDefault="00000000"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2948" w:type="dxa"/>
            <w:vAlign w:val="center"/>
          </w:tcPr>
          <w:p w14:paraId="4D9093E3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报告能说明联系人数据项、输入输出、模块设计、测试结果和文件格式。</w:t>
            </w:r>
          </w:p>
        </w:tc>
        <w:tc>
          <w:tcPr>
            <w:tcW w:w="3118" w:type="dxa"/>
            <w:vAlign w:val="center"/>
          </w:tcPr>
          <w:p w14:paraId="3E8642D5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结构完整，需求、设计、实现、测试和结论一致，结论基于证据。</w:t>
            </w:r>
          </w:p>
        </w:tc>
      </w:tr>
      <w:tr w:rsidR="0066751D" w14:paraId="62548449" w14:textId="77777777">
        <w:trPr>
          <w:jc w:val="center"/>
        </w:trPr>
        <w:tc>
          <w:tcPr>
            <w:tcW w:w="1134" w:type="dxa"/>
            <w:vAlign w:val="center"/>
          </w:tcPr>
          <w:p w14:paraId="1289E6BA" w14:textId="77777777" w:rsidR="0066751D" w:rsidRDefault="00000000">
            <w:pPr>
              <w:jc w:val="center"/>
            </w:pPr>
            <w:proofErr w:type="spellStart"/>
            <w:r>
              <w:rPr>
                <w:sz w:val="19"/>
              </w:rPr>
              <w:t>报告质量</w:t>
            </w:r>
            <w:proofErr w:type="spellEnd"/>
          </w:p>
        </w:tc>
        <w:tc>
          <w:tcPr>
            <w:tcW w:w="1701" w:type="dxa"/>
            <w:vAlign w:val="center"/>
          </w:tcPr>
          <w:p w14:paraId="4F652F6F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阶段日志与AI辅助开发记录</w:t>
            </w:r>
          </w:p>
        </w:tc>
        <w:tc>
          <w:tcPr>
            <w:tcW w:w="680" w:type="dxa"/>
            <w:vAlign w:val="center"/>
          </w:tcPr>
          <w:p w14:paraId="77D98233" w14:textId="77777777" w:rsidR="0066751D" w:rsidRDefault="00000000"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w="2948" w:type="dxa"/>
            <w:vAlign w:val="center"/>
          </w:tcPr>
          <w:p w14:paraId="6E64C64D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阶段日志、问题修正记录、AI使用记录或未使用声明。</w:t>
            </w:r>
          </w:p>
        </w:tc>
        <w:tc>
          <w:tcPr>
            <w:tcW w:w="3118" w:type="dxa"/>
            <w:vAlign w:val="center"/>
          </w:tcPr>
          <w:p w14:paraId="2B1867D8" w14:textId="77777777" w:rsidR="0066751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记录真实、连续，能体现本人判断、修改和采纳理由。</w:t>
            </w:r>
          </w:p>
        </w:tc>
      </w:tr>
    </w:tbl>
    <w:p w14:paraId="5F63D4E9" w14:textId="77777777" w:rsidR="0066751D" w:rsidRDefault="0066751D">
      <w:pPr>
        <w:rPr>
          <w:lang w:eastAsia="zh-CN"/>
        </w:rPr>
      </w:pPr>
    </w:p>
    <w:sectPr w:rsidR="0066751D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727121">
    <w:abstractNumId w:val="8"/>
  </w:num>
  <w:num w:numId="2" w16cid:durableId="608049844">
    <w:abstractNumId w:val="6"/>
  </w:num>
  <w:num w:numId="3" w16cid:durableId="2007248180">
    <w:abstractNumId w:val="5"/>
  </w:num>
  <w:num w:numId="4" w16cid:durableId="711460118">
    <w:abstractNumId w:val="4"/>
  </w:num>
  <w:num w:numId="5" w16cid:durableId="1288505194">
    <w:abstractNumId w:val="7"/>
  </w:num>
  <w:num w:numId="6" w16cid:durableId="184559455">
    <w:abstractNumId w:val="3"/>
  </w:num>
  <w:num w:numId="7" w16cid:durableId="1216627342">
    <w:abstractNumId w:val="2"/>
  </w:num>
  <w:num w:numId="8" w16cid:durableId="753283407">
    <w:abstractNumId w:val="1"/>
  </w:num>
  <w:num w:numId="9" w16cid:durableId="36637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448"/>
    <w:rsid w:val="00113CFA"/>
    <w:rsid w:val="0015074B"/>
    <w:rsid w:val="001C7093"/>
    <w:rsid w:val="0029639D"/>
    <w:rsid w:val="00326F90"/>
    <w:rsid w:val="003C1A9D"/>
    <w:rsid w:val="0061480B"/>
    <w:rsid w:val="0066751D"/>
    <w:rsid w:val="007B002C"/>
    <w:rsid w:val="009F3D2C"/>
    <w:rsid w:val="00A068DF"/>
    <w:rsid w:val="00AA1D8D"/>
    <w:rsid w:val="00B118EB"/>
    <w:rsid w:val="00B47730"/>
    <w:rsid w:val="00C45AB8"/>
    <w:rsid w:val="00CB0664"/>
    <w:rsid w:val="00CE7FB9"/>
    <w:rsid w:val="00E42761"/>
    <w:rsid w:val="00EA2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6F5E1"/>
  <w14:defaultImageDpi w14:val="300"/>
  <w15:docId w15:val="{A1B09A27-FD20-054B-8D2D-F9F12647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imSun" w:eastAsia="SimSun" w:hAnsi="SimSu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Duxf</cp:lastModifiedBy>
  <cp:revision>8</cp:revision>
  <dcterms:created xsi:type="dcterms:W3CDTF">2013-12-23T23:15:00Z</dcterms:created>
  <dcterms:modified xsi:type="dcterms:W3CDTF">2026-06-09T13:38:00Z</dcterms:modified>
  <cp:category/>
</cp:coreProperties>
</file>